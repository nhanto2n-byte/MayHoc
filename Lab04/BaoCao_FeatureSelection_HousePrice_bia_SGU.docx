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31DFA" w14:textId="77777777" w:rsidR="00000000" w:rsidRDefault="00000000">
      <w:pPr>
        <w:spacing w:line="360" w:lineRule="auto"/>
        <w:jc w:val="center"/>
      </w:pPr>
      <w:r>
        <w:rPr>
          <w:b/>
          <w:bCs/>
        </w:rPr>
        <w:t>TRƯỜNG ĐẠI HỌC SÀI GÒN</w:t>
      </w:r>
    </w:p>
    <w:p w14:paraId="2A61E8DF" w14:textId="77777777" w:rsidR="00000000" w:rsidRDefault="00000000">
      <w:pPr>
        <w:spacing w:line="360" w:lineRule="auto"/>
        <w:jc w:val="center"/>
      </w:pPr>
      <w:r>
        <w:rPr>
          <w:b/>
          <w:bCs/>
        </w:rPr>
        <w:t>KHOA CÔNG NGHỆ THÔNG TIN</w:t>
      </w:r>
    </w:p>
    <w:p w14:paraId="092F7FF7" w14:textId="77777777" w:rsidR="00000000" w:rsidRDefault="00000000">
      <w:pPr>
        <w:spacing w:after="200" w:line="360" w:lineRule="auto"/>
        <w:jc w:val="center"/>
      </w:pPr>
      <w:r>
        <w:rPr>
          <w:b/>
          <w:bCs/>
        </w:rPr>
        <w:t>--------***--------</w:t>
      </w:r>
    </w:p>
    <w:p w14:paraId="7E4CEF1C" w14:textId="77777777" w:rsidR="00000000" w:rsidRDefault="00000000">
      <w:pPr>
        <w:spacing w:after="200"/>
        <w:jc w:val="center"/>
      </w:pPr>
      <w:r>
        <w:rPr>
          <w:noProof/>
        </w:rPr>
        <w:drawing>
          <wp:inline distT="0" distB="0" distL="0" distR="0" wp14:anchorId="4F6B4880" wp14:editId="61C92D91">
            <wp:extent cx="1428750" cy="1343025"/>
            <wp:effectExtent l="0" t="0" r="0" b="0"/>
            <wp:docPr id="1" name="logo" descr="Logo Đại học Sài Gòn" title="Logo S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343025"/>
                    </a:xfrm>
                    <a:prstGeom prst="rect">
                      <a:avLst/>
                    </a:prstGeom>
                  </pic:spPr>
                </pic:pic>
              </a:graphicData>
            </a:graphic>
          </wp:inline>
        </w:drawing>
      </w:r>
    </w:p>
    <w:p w14:paraId="687DF0D7" w14:textId="77777777" w:rsidR="00000000" w:rsidRDefault="00000000">
      <w:pPr>
        <w:spacing w:after="600" w:line="360" w:lineRule="auto"/>
        <w:jc w:val="center"/>
      </w:pPr>
      <w:r>
        <w:rPr>
          <w:b/>
          <w:bCs/>
        </w:rPr>
        <w:t>MÔN MACHINE LEARNING</w:t>
      </w:r>
    </w:p>
    <w:p w14:paraId="428D690F" w14:textId="77777777" w:rsidR="00000000" w:rsidRDefault="00000000">
      <w:pPr>
        <w:spacing w:after="700" w:line="360" w:lineRule="auto"/>
        <w:jc w:val="center"/>
      </w:pPr>
      <w:r>
        <w:rPr>
          <w:b/>
          <w:bCs/>
          <w:sz w:val="32"/>
          <w:szCs w:val="32"/>
        </w:rPr>
        <w:t>BÁO CÁO LAB04: FEATURE SELECTION</w:t>
      </w:r>
    </w:p>
    <w:p w14:paraId="46042F14" w14:textId="77777777" w:rsidR="00000000" w:rsidRDefault="00000000">
      <w:pPr>
        <w:spacing w:after="240" w:line="360" w:lineRule="auto"/>
        <w:jc w:val="center"/>
      </w:pPr>
      <w:r>
        <w:rPr>
          <w:b/>
          <w:bCs/>
        </w:rPr>
        <w:t>Giảng viên hướng dẫn: TS. Đỗ Như Tài</w:t>
      </w:r>
    </w:p>
    <w:p w14:paraId="298EE8CF" w14:textId="77777777" w:rsidR="00000000" w:rsidRDefault="00000000">
      <w:pPr>
        <w:spacing w:after="160" w:line="360" w:lineRule="auto"/>
        <w:jc w:val="center"/>
      </w:pPr>
      <w:r>
        <w:rPr>
          <w:b/>
          <w:bCs/>
        </w:rPr>
        <w:t>Nhóm sinh viên thực hiện: 19</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tblGrid>
      <w:tr w:rsidR="00911A28" w14:paraId="1B902735" w14:textId="77777777">
        <w:trPr>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861F2B" w14:textId="77777777" w:rsidR="00000000" w:rsidRDefault="00000000">
            <w:r>
              <w:t>Tô Thành Nhân</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66A9E3" w14:textId="77777777" w:rsidR="00000000" w:rsidRDefault="00000000">
            <w:r>
              <w:t>3124411198</w:t>
            </w:r>
          </w:p>
        </w:tc>
      </w:tr>
      <w:tr w:rsidR="00911A28" w14:paraId="61140016" w14:textId="77777777">
        <w:trPr>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3CE982" w14:textId="77777777" w:rsidR="00000000" w:rsidRDefault="00000000">
            <w:r>
              <w:t>Huỳnh Nhật Quang</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D6DE1E" w14:textId="77777777" w:rsidR="00000000" w:rsidRDefault="00000000">
            <w:r>
              <w:t>3124411245</w:t>
            </w:r>
          </w:p>
        </w:tc>
      </w:tr>
      <w:tr w:rsidR="00911A28" w14:paraId="67B980F0" w14:textId="77777777">
        <w:trPr>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542801" w14:textId="77777777" w:rsidR="00000000" w:rsidRDefault="00000000">
            <w:r>
              <w:t>Trần Lê Gia Bảo</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8F8A4D" w14:textId="77777777" w:rsidR="00000000" w:rsidRDefault="00000000">
            <w:r>
              <w:t>3124411038</w:t>
            </w:r>
          </w:p>
        </w:tc>
      </w:tr>
      <w:tr w:rsidR="00911A28" w14:paraId="0166FB7D" w14:textId="77777777">
        <w:trPr>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9476A4" w14:textId="77777777" w:rsidR="00000000" w:rsidRDefault="00000000">
            <w:r>
              <w:t>Đào Hữu Tài</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984A4C" w14:textId="77777777" w:rsidR="00000000" w:rsidRDefault="00000000">
            <w:r>
              <w:t>3124411261</w:t>
            </w:r>
          </w:p>
        </w:tc>
      </w:tr>
      <w:tr w:rsidR="00911A28" w14:paraId="0E755AFC" w14:textId="77777777">
        <w:trPr>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CA8E86" w14:textId="77777777" w:rsidR="00000000" w:rsidRDefault="00000000">
            <w:r>
              <w:t>Nguyễn Thanh Tuấn</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CA99A7" w14:textId="77777777" w:rsidR="00000000" w:rsidRPr="00E41062" w:rsidRDefault="00000000">
            <w:pPr>
              <w:rPr>
                <w:lang w:val="vi-VN"/>
              </w:rPr>
            </w:pPr>
            <w:r>
              <w:t>3124411337</w:t>
            </w:r>
          </w:p>
        </w:tc>
      </w:tr>
    </w:tbl>
    <w:p w14:paraId="47303BAE" w14:textId="77777777" w:rsidR="00F2136F" w:rsidRDefault="00F2136F">
      <w:pPr>
        <w:spacing w:after="0" w:line="20" w:lineRule="exact"/>
        <w:sectPr w:rsidR="00F2136F">
          <w:pgSz w:w="11906" w:h="16838"/>
          <w:pgMar w:top="1134" w:right="1134" w:bottom="1134" w:left="1134" w:header="708" w:footer="708" w:gutter="0"/>
          <w:pgBorders w:offsetFrom="page">
            <w:top w:val="double" w:sz="18" w:space="24" w:color="000080"/>
            <w:left w:val="double" w:sz="18" w:space="24" w:color="000080"/>
            <w:bottom w:val="double" w:sz="18" w:space="24" w:color="000080"/>
            <w:right w:val="double" w:sz="18" w:space="24" w:color="000080"/>
          </w:pgBorders>
          <w:cols w:space="720"/>
          <w:docGrid w:linePitch="360"/>
        </w:sectPr>
      </w:pPr>
    </w:p>
    <w:p w14:paraId="206E5CA7" w14:textId="77777777" w:rsidR="00F2136F" w:rsidRDefault="00000000">
      <w:pPr>
        <w:spacing w:after="240"/>
        <w:jc w:val="center"/>
      </w:pPr>
      <w:r>
        <w:rPr>
          <w:b/>
          <w:sz w:val="32"/>
        </w:rPr>
        <w:lastRenderedPageBreak/>
        <w:t>MỤC LỤC</w:t>
      </w:r>
    </w:p>
    <w:p w14:paraId="44E52F5C" w14:textId="77777777" w:rsidR="00F2136F" w:rsidRDefault="00000000">
      <w:pPr>
        <w:tabs>
          <w:tab w:val="right" w:leader="dot" w:pos="9354"/>
        </w:tabs>
        <w:spacing w:after="60"/>
      </w:pPr>
      <w:r>
        <w:rPr>
          <w:b/>
        </w:rPr>
        <w:t>1. Giới thiệu</w:t>
      </w:r>
      <w:r>
        <w:rPr>
          <w:b/>
        </w:rPr>
        <w:tab/>
        <w:t>3</w:t>
      </w:r>
    </w:p>
    <w:p w14:paraId="2756BB35" w14:textId="77777777" w:rsidR="00F2136F" w:rsidRDefault="00000000">
      <w:pPr>
        <w:tabs>
          <w:tab w:val="right" w:leader="dot" w:pos="9354"/>
        </w:tabs>
        <w:spacing w:after="60"/>
      </w:pPr>
      <w:r>
        <w:rPr>
          <w:b/>
        </w:rPr>
        <w:t>2. Dữ liệu</w:t>
      </w:r>
      <w:r>
        <w:rPr>
          <w:b/>
        </w:rPr>
        <w:tab/>
        <w:t>3</w:t>
      </w:r>
    </w:p>
    <w:p w14:paraId="4558B17A" w14:textId="77777777" w:rsidR="00F2136F" w:rsidRDefault="00000000">
      <w:pPr>
        <w:tabs>
          <w:tab w:val="right" w:leader="dot" w:pos="9354"/>
        </w:tabs>
        <w:spacing w:after="60"/>
        <w:ind w:left="510"/>
      </w:pPr>
      <w:r>
        <w:t>2.1. Mô tả bộ dữ liệu</w:t>
      </w:r>
      <w:r>
        <w:tab/>
        <w:t>3</w:t>
      </w:r>
    </w:p>
    <w:p w14:paraId="769D6B43" w14:textId="77777777" w:rsidR="00F2136F" w:rsidRDefault="00000000">
      <w:pPr>
        <w:tabs>
          <w:tab w:val="right" w:leader="dot" w:pos="9354"/>
        </w:tabs>
        <w:spacing w:after="60"/>
        <w:ind w:left="510"/>
      </w:pPr>
      <w:r>
        <w:t>2.2. Các tệp dữ liệu được cung cấp</w:t>
      </w:r>
      <w:r>
        <w:tab/>
        <w:t>3</w:t>
      </w:r>
    </w:p>
    <w:p w14:paraId="1028D04B" w14:textId="77777777" w:rsidR="00F2136F" w:rsidRDefault="00000000">
      <w:pPr>
        <w:tabs>
          <w:tab w:val="right" w:leader="dot" w:pos="9354"/>
        </w:tabs>
        <w:spacing w:after="60"/>
      </w:pPr>
      <w:r>
        <w:rPr>
          <w:b/>
        </w:rPr>
        <w:t>3. Tiền xử lý dữ liệu</w:t>
      </w:r>
      <w:r>
        <w:rPr>
          <w:b/>
        </w:rPr>
        <w:tab/>
        <w:t>4</w:t>
      </w:r>
    </w:p>
    <w:p w14:paraId="08CB96E8" w14:textId="77777777" w:rsidR="00F2136F" w:rsidRDefault="00000000">
      <w:pPr>
        <w:tabs>
          <w:tab w:val="right" w:leader="dot" w:pos="9354"/>
        </w:tabs>
        <w:spacing w:after="60"/>
        <w:ind w:left="510"/>
      </w:pPr>
      <w:r>
        <w:t>3.1. Làm sạch và loại ngoại lai</w:t>
      </w:r>
      <w:r>
        <w:tab/>
        <w:t>4</w:t>
      </w:r>
    </w:p>
    <w:p w14:paraId="0568E49A" w14:textId="77777777" w:rsidR="00F2136F" w:rsidRDefault="00000000">
      <w:pPr>
        <w:tabs>
          <w:tab w:val="right" w:leader="dot" w:pos="9354"/>
        </w:tabs>
        <w:spacing w:after="60"/>
        <w:ind w:left="510"/>
      </w:pPr>
      <w:r>
        <w:t>3.2. Xây dựng đặc trưng</w:t>
      </w:r>
      <w:r>
        <w:tab/>
        <w:t>4</w:t>
      </w:r>
    </w:p>
    <w:p w14:paraId="2416A2C4" w14:textId="77777777" w:rsidR="00F2136F" w:rsidRDefault="00000000">
      <w:pPr>
        <w:tabs>
          <w:tab w:val="right" w:leader="dot" w:pos="9354"/>
        </w:tabs>
        <w:spacing w:after="60"/>
        <w:ind w:left="510"/>
      </w:pPr>
      <w:r>
        <w:t>3.3. Kết quả tiền xử lý</w:t>
      </w:r>
      <w:r>
        <w:tab/>
        <w:t>4</w:t>
      </w:r>
    </w:p>
    <w:p w14:paraId="136F033C" w14:textId="77777777" w:rsidR="00F2136F" w:rsidRDefault="00000000">
      <w:pPr>
        <w:tabs>
          <w:tab w:val="right" w:leader="dot" w:pos="9354"/>
        </w:tabs>
        <w:spacing w:after="60"/>
      </w:pPr>
      <w:r>
        <w:rPr>
          <w:b/>
        </w:rPr>
        <w:t>4. Phương pháp thực nghiệm</w:t>
      </w:r>
      <w:r>
        <w:rPr>
          <w:b/>
        </w:rPr>
        <w:tab/>
        <w:t>5</w:t>
      </w:r>
    </w:p>
    <w:p w14:paraId="24DBD9F5" w14:textId="77777777" w:rsidR="00F2136F" w:rsidRDefault="00000000">
      <w:pPr>
        <w:tabs>
          <w:tab w:val="right" w:leader="dot" w:pos="9354"/>
        </w:tabs>
        <w:spacing w:after="60"/>
        <w:ind w:left="510"/>
      </w:pPr>
      <w:r>
        <w:t>4.1. Các kỹ thuật Feature Selection</w:t>
      </w:r>
      <w:r>
        <w:tab/>
        <w:t>5</w:t>
      </w:r>
    </w:p>
    <w:p w14:paraId="21455895" w14:textId="77777777" w:rsidR="00F2136F" w:rsidRDefault="00000000">
      <w:pPr>
        <w:tabs>
          <w:tab w:val="right" w:leader="dot" w:pos="9354"/>
        </w:tabs>
        <w:spacing w:after="60"/>
        <w:ind w:left="510"/>
      </w:pPr>
      <w:r>
        <w:t>4.2. Các mô hình</w:t>
      </w:r>
      <w:r>
        <w:tab/>
        <w:t>6</w:t>
      </w:r>
    </w:p>
    <w:p w14:paraId="7C641807" w14:textId="77777777" w:rsidR="00F2136F" w:rsidRDefault="00000000">
      <w:pPr>
        <w:tabs>
          <w:tab w:val="right" w:leader="dot" w:pos="9354"/>
        </w:tabs>
        <w:spacing w:after="60"/>
        <w:ind w:left="510"/>
      </w:pPr>
      <w:r>
        <w:t>4.3. Quy trình đánh giá</w:t>
      </w:r>
      <w:r>
        <w:tab/>
        <w:t>6</w:t>
      </w:r>
    </w:p>
    <w:p w14:paraId="26FAC4D2" w14:textId="77777777" w:rsidR="00F2136F" w:rsidRDefault="00000000">
      <w:pPr>
        <w:tabs>
          <w:tab w:val="right" w:leader="dot" w:pos="9354"/>
        </w:tabs>
        <w:spacing w:after="60"/>
      </w:pPr>
      <w:r>
        <w:rPr>
          <w:b/>
        </w:rPr>
        <w:t>5. Kết quả</w:t>
      </w:r>
      <w:r>
        <w:rPr>
          <w:b/>
        </w:rPr>
        <w:tab/>
        <w:t>7</w:t>
      </w:r>
    </w:p>
    <w:p w14:paraId="7D5D84ED" w14:textId="77777777" w:rsidR="00F2136F" w:rsidRDefault="00000000">
      <w:pPr>
        <w:tabs>
          <w:tab w:val="right" w:leader="dot" w:pos="9354"/>
        </w:tabs>
        <w:spacing w:after="60"/>
        <w:ind w:left="510"/>
      </w:pPr>
      <w:r>
        <w:t>5.1. Kết quả tổng hợp</w:t>
      </w:r>
      <w:r>
        <w:tab/>
        <w:t>7</w:t>
      </w:r>
    </w:p>
    <w:p w14:paraId="07C173BC" w14:textId="77777777" w:rsidR="00F2136F" w:rsidRDefault="00000000">
      <w:pPr>
        <w:tabs>
          <w:tab w:val="right" w:leader="dot" w:pos="9354"/>
        </w:tabs>
        <w:spacing w:after="60"/>
        <w:ind w:left="510"/>
      </w:pPr>
      <w:r>
        <w:t>5.2. Đặc trưng được chọn</w:t>
      </w:r>
      <w:r>
        <w:tab/>
        <w:t>8</w:t>
      </w:r>
    </w:p>
    <w:p w14:paraId="23819BAF" w14:textId="77777777" w:rsidR="00F2136F" w:rsidRDefault="00000000">
      <w:pPr>
        <w:tabs>
          <w:tab w:val="right" w:leader="dot" w:pos="9354"/>
        </w:tabs>
        <w:spacing w:after="60"/>
        <w:ind w:left="510"/>
      </w:pPr>
      <w:r>
        <w:t>5.3. Độ nhạy theo số đặc trưng k</w:t>
      </w:r>
      <w:r>
        <w:tab/>
        <w:t>9</w:t>
      </w:r>
    </w:p>
    <w:p w14:paraId="3E3E5EBE" w14:textId="77777777" w:rsidR="00F2136F" w:rsidRDefault="00000000">
      <w:pPr>
        <w:tabs>
          <w:tab w:val="right" w:leader="dot" w:pos="9354"/>
        </w:tabs>
        <w:spacing w:after="60"/>
      </w:pPr>
      <w:r>
        <w:rPr>
          <w:b/>
        </w:rPr>
        <w:t>6. Thảo luận</w:t>
      </w:r>
      <w:r>
        <w:rPr>
          <w:b/>
        </w:rPr>
        <w:tab/>
        <w:t>10</w:t>
      </w:r>
    </w:p>
    <w:p w14:paraId="79C57483" w14:textId="77777777" w:rsidR="00F2136F" w:rsidRDefault="00000000">
      <w:pPr>
        <w:tabs>
          <w:tab w:val="right" w:leader="dot" w:pos="9354"/>
        </w:tabs>
        <w:spacing w:after="60"/>
      </w:pPr>
      <w:r>
        <w:rPr>
          <w:b/>
        </w:rPr>
        <w:t>7. Kết luận và hạn chế</w:t>
      </w:r>
      <w:r>
        <w:rPr>
          <w:b/>
        </w:rPr>
        <w:tab/>
        <w:t>10</w:t>
      </w:r>
    </w:p>
    <w:p w14:paraId="2713CF76" w14:textId="77777777" w:rsidR="00F2136F" w:rsidRDefault="00000000">
      <w:pPr>
        <w:tabs>
          <w:tab w:val="right" w:leader="dot" w:pos="9354"/>
        </w:tabs>
        <w:spacing w:after="60"/>
      </w:pPr>
      <w:r>
        <w:rPr>
          <w:b/>
        </w:rPr>
        <w:t>Phụ lục. Cấu trúc mã nguồn và cách chạy lại</w:t>
      </w:r>
      <w:r>
        <w:rPr>
          <w:b/>
        </w:rPr>
        <w:tab/>
        <w:t>11</w:t>
      </w:r>
    </w:p>
    <w:p w14:paraId="3E0A9DBC" w14:textId="77777777" w:rsidR="00F2136F" w:rsidRDefault="00F2136F"/>
    <w:p w14:paraId="38521428" w14:textId="77777777" w:rsidR="00F2136F" w:rsidRDefault="00000000">
      <w:r>
        <w:rPr>
          <w:i/>
          <w:sz w:val="22"/>
        </w:rPr>
        <w:t>Danh mục hình: Hình 1 – Phân phối giá nhà; Hình 2 – Ma trận tương quan; Hình 3 – R² trên tập test; Hình 4 – RMSE trên tập test; Hình 5 – Độ nhạy theo k; Hình 6 – Đặc trưng được chọn.</w:t>
      </w:r>
    </w:p>
    <w:p w14:paraId="3FDC1AB9" w14:textId="77777777" w:rsidR="00F2136F" w:rsidRDefault="00000000">
      <w:r>
        <w:br w:type="page"/>
      </w:r>
    </w:p>
    <w:p w14:paraId="79F9FD07" w14:textId="77777777" w:rsidR="00F2136F" w:rsidRDefault="00000000">
      <w:pPr>
        <w:pStyle w:val="u1"/>
      </w:pPr>
      <w:r>
        <w:lastRenderedPageBreak/>
        <w:t>1. Giới thiệu</w:t>
      </w:r>
    </w:p>
    <w:p w14:paraId="066CDCDF" w14:textId="77777777" w:rsidR="00F2136F" w:rsidRDefault="00000000">
      <w:pPr>
        <w:jc w:val="both"/>
      </w:pPr>
      <w:r>
        <w:t>Bài tập này khảo sát vai trò của lựa chọn đặc trưng (Feature Selection – FS) trong bài toán dự đoán giá nhà (hồi quy). Mục tiêu gồm: (i) chọn bộ dữ liệu House Price Prediction; (ii) tiền xử lý dữ liệu; (iii) so sánh hiệu suất của nhiều kỹ thuật FS thuộc ba nhóm Filter, Embedded và Wrapper khi kết hợp với ba mô hình cơ bản: SVM (SVR), XGBoost và Random Forest.</w:t>
      </w:r>
    </w:p>
    <w:p w14:paraId="19621D13" w14:textId="77777777" w:rsidR="00F2136F" w:rsidRDefault="00000000">
      <w:pPr>
        <w:jc w:val="both"/>
      </w:pPr>
      <w:r>
        <w:t>Câu hỏi nghiên cứu: giữ lại một tập con đặc trưng (15/36) có giúp mô hình chính xác hơn hoặc ít nhất không kém hơn so với dùng toàn bộ đặc trưng không, và kỹ thuật FS nào phù hợp với mô hình nào?</w:t>
      </w:r>
    </w:p>
    <w:p w14:paraId="64020F02" w14:textId="77777777" w:rsidR="00F2136F" w:rsidRDefault="00000000">
      <w:pPr>
        <w:pStyle w:val="u1"/>
      </w:pPr>
      <w:r>
        <w:t>2. Dữ liệu</w:t>
      </w:r>
    </w:p>
    <w:p w14:paraId="3E06A6E7" w14:textId="77777777" w:rsidR="00F2136F" w:rsidRDefault="00000000">
      <w:pPr>
        <w:pStyle w:val="u2"/>
      </w:pPr>
      <w:r>
        <w:t>2.1. Mô tả bộ dữ liệu</w:t>
      </w:r>
    </w:p>
    <w:p w14:paraId="203DCA54" w14:textId="77777777" w:rsidR="00F2136F" w:rsidRDefault="00000000">
      <w:pPr>
        <w:jc w:val="both"/>
      </w:pPr>
      <w:r>
        <w:t>Bộ dữ liệu House Price Prediction gồm 4,600 giao dịch bán nhà tại bang Washington (Hoa Kỳ, chủ yếu khu vực Seattle) trong năm 2014, với 18 cột: ngày bán (date), giá bán (price – biến mục tiêu), số phòng ngủ/phòng tắm, diện tích sử dụng/đất/tầng trên/tầng hầm (sqft_*), số tầng, waterfront, view, condition, năm xây/năm cải tạo và địa chỉ (street, city, statezip, country). Dữ liệu không có ô trống, không có dòng trùng lặp; tuy nhiên có các giá trị không hợp lệ (price = 0, số phòng = 0) và các giá trị cực đoan (ví dụ giá 26,6 triệu USD) được xử lý ở Mục 3.</w:t>
      </w:r>
    </w:p>
    <w:p w14:paraId="7D87CD42" w14:textId="77777777" w:rsidR="00F2136F" w:rsidRDefault="00000000">
      <w:pPr>
        <w:pStyle w:val="u2"/>
      </w:pPr>
      <w:r>
        <w:t>2.2. Các tệp dữ liệu được cung cấp</w:t>
      </w:r>
    </w:p>
    <w:p w14:paraId="5DDA4786" w14:textId="77777777" w:rsidR="00F2136F" w:rsidRDefault="00000000">
      <w:pPr>
        <w:jc w:val="both"/>
      </w:pPr>
      <w:r>
        <w:t>Ba tệp được cung cấp. Bài làm sử dụng data.csv làm nguồn chính vì đây là bản nhất quán nội bộ (sqft_living = sqft_above + sqft_basement ở mọi dòng).</w:t>
      </w:r>
    </w:p>
    <w:tbl>
      <w:tblPr>
        <w:tblStyle w:val="LiBang"/>
        <w:tblW w:w="0" w:type="auto"/>
        <w:jc w:val="center"/>
        <w:tblLayout w:type="fixed"/>
        <w:tblLook w:val="04A0" w:firstRow="1" w:lastRow="0" w:firstColumn="1" w:lastColumn="0" w:noHBand="0" w:noVBand="1"/>
      </w:tblPr>
      <w:tblGrid>
        <w:gridCol w:w="1474"/>
        <w:gridCol w:w="3061"/>
        <w:gridCol w:w="4706"/>
      </w:tblGrid>
      <w:tr w:rsidR="00F2136F" w14:paraId="32DD6205" w14:textId="77777777">
        <w:trPr>
          <w:jc w:val="center"/>
        </w:trPr>
        <w:tc>
          <w:tcPr>
            <w:tcW w:w="1474" w:type="dxa"/>
            <w:shd w:val="clear" w:color="auto" w:fill="1F3A5F"/>
          </w:tcPr>
          <w:p w14:paraId="19F6C4E9" w14:textId="77777777" w:rsidR="00F2136F" w:rsidRDefault="00000000">
            <w:pPr>
              <w:keepNext/>
              <w:jc w:val="center"/>
            </w:pPr>
            <w:r>
              <w:rPr>
                <w:b/>
                <w:color w:val="FFFFFF"/>
                <w:sz w:val="21"/>
              </w:rPr>
              <w:t>Tệp</w:t>
            </w:r>
          </w:p>
        </w:tc>
        <w:tc>
          <w:tcPr>
            <w:tcW w:w="3061" w:type="dxa"/>
            <w:shd w:val="clear" w:color="auto" w:fill="1F3A5F"/>
          </w:tcPr>
          <w:p w14:paraId="2AECE155" w14:textId="77777777" w:rsidR="00F2136F" w:rsidRDefault="00000000">
            <w:pPr>
              <w:keepNext/>
              <w:jc w:val="center"/>
            </w:pPr>
            <w:r>
              <w:rPr>
                <w:b/>
                <w:color w:val="FFFFFF"/>
                <w:sz w:val="21"/>
              </w:rPr>
              <w:t>Nội dung</w:t>
            </w:r>
          </w:p>
        </w:tc>
        <w:tc>
          <w:tcPr>
            <w:tcW w:w="4706" w:type="dxa"/>
            <w:shd w:val="clear" w:color="auto" w:fill="1F3A5F"/>
          </w:tcPr>
          <w:p w14:paraId="5C8D46AE" w14:textId="77777777" w:rsidR="00F2136F" w:rsidRDefault="00000000">
            <w:pPr>
              <w:keepNext/>
              <w:jc w:val="center"/>
            </w:pPr>
            <w:r>
              <w:rPr>
                <w:b/>
                <w:color w:val="FFFFFF"/>
                <w:sz w:val="21"/>
              </w:rPr>
              <w:t>Nhận xét / cách dùng</w:t>
            </w:r>
          </w:p>
        </w:tc>
      </w:tr>
      <w:tr w:rsidR="00F2136F" w14:paraId="3F41DC72" w14:textId="77777777">
        <w:trPr>
          <w:jc w:val="center"/>
        </w:trPr>
        <w:tc>
          <w:tcPr>
            <w:tcW w:w="1474" w:type="dxa"/>
          </w:tcPr>
          <w:p w14:paraId="7206275D" w14:textId="77777777" w:rsidR="00F2136F" w:rsidRDefault="00000000">
            <w:pPr>
              <w:keepNext/>
              <w:spacing w:after="0" w:line="264" w:lineRule="auto"/>
            </w:pPr>
            <w:r>
              <w:rPr>
                <w:sz w:val="21"/>
              </w:rPr>
              <w:t>data.csv</w:t>
            </w:r>
          </w:p>
        </w:tc>
        <w:tc>
          <w:tcPr>
            <w:tcW w:w="3061" w:type="dxa"/>
          </w:tcPr>
          <w:p w14:paraId="71211AE9" w14:textId="77777777" w:rsidR="00F2136F" w:rsidRDefault="00000000">
            <w:pPr>
              <w:keepNext/>
              <w:spacing w:after="0" w:line="264" w:lineRule="auto"/>
            </w:pPr>
            <w:r>
              <w:rPr>
                <w:sz w:val="21"/>
              </w:rPr>
              <w:t>4.600 dòng × 18 cột, dạng bảng</w:t>
            </w:r>
          </w:p>
        </w:tc>
        <w:tc>
          <w:tcPr>
            <w:tcW w:w="4706" w:type="dxa"/>
          </w:tcPr>
          <w:p w14:paraId="1E124DDD" w14:textId="77777777" w:rsidR="00F2136F" w:rsidRDefault="00000000">
            <w:pPr>
              <w:keepNext/>
              <w:spacing w:after="0" w:line="264" w:lineRule="auto"/>
            </w:pPr>
            <w:r>
              <w:rPr>
                <w:sz w:val="21"/>
              </w:rPr>
              <w:t>Nguồn chính của bài làm.</w:t>
            </w:r>
          </w:p>
        </w:tc>
      </w:tr>
      <w:tr w:rsidR="00F2136F" w14:paraId="5BC5D7FB" w14:textId="77777777">
        <w:trPr>
          <w:jc w:val="center"/>
        </w:trPr>
        <w:tc>
          <w:tcPr>
            <w:tcW w:w="1474" w:type="dxa"/>
          </w:tcPr>
          <w:p w14:paraId="5CB2CDFD" w14:textId="77777777" w:rsidR="00F2136F" w:rsidRDefault="00000000">
            <w:pPr>
              <w:keepNext/>
              <w:spacing w:after="0" w:line="264" w:lineRule="auto"/>
            </w:pPr>
            <w:r>
              <w:rPr>
                <w:sz w:val="21"/>
              </w:rPr>
              <w:t>output.csv</w:t>
            </w:r>
          </w:p>
        </w:tc>
        <w:tc>
          <w:tcPr>
            <w:tcW w:w="3061" w:type="dxa"/>
          </w:tcPr>
          <w:p w14:paraId="5295552D" w14:textId="77777777" w:rsidR="00F2136F" w:rsidRDefault="00000000">
            <w:pPr>
              <w:keepNext/>
              <w:spacing w:after="0" w:line="264" w:lineRule="auto"/>
            </w:pPr>
            <w:r>
              <w:rPr>
                <w:sz w:val="21"/>
              </w:rPr>
              <w:t>Giống data.csv về cấu trúc</w:t>
            </w:r>
          </w:p>
        </w:tc>
        <w:tc>
          <w:tcPr>
            <w:tcW w:w="4706" w:type="dxa"/>
          </w:tcPr>
          <w:p w14:paraId="45F17943" w14:textId="77777777" w:rsidR="00F2136F" w:rsidRDefault="00000000">
            <w:pPr>
              <w:keepNext/>
              <w:spacing w:after="0" w:line="264" w:lineRule="auto"/>
            </w:pPr>
            <w:r>
              <w:rPr>
                <w:sz w:val="21"/>
              </w:rPr>
              <w:t>Khác data.csv đúng 2 dòng (sqft_living bị sai, không bằng sqft_above + sqft_basement) nên không dùng.</w:t>
            </w:r>
          </w:p>
        </w:tc>
      </w:tr>
      <w:tr w:rsidR="00F2136F" w14:paraId="49EEA959" w14:textId="77777777">
        <w:trPr>
          <w:jc w:val="center"/>
        </w:trPr>
        <w:tc>
          <w:tcPr>
            <w:tcW w:w="1474" w:type="dxa"/>
          </w:tcPr>
          <w:p w14:paraId="4FFB8D74" w14:textId="77777777" w:rsidR="00F2136F" w:rsidRDefault="00000000">
            <w:pPr>
              <w:keepNext/>
              <w:spacing w:after="0" w:line="264" w:lineRule="auto"/>
            </w:pPr>
            <w:r>
              <w:rPr>
                <w:sz w:val="21"/>
              </w:rPr>
              <w:t>data.dat</w:t>
            </w:r>
          </w:p>
        </w:tc>
        <w:tc>
          <w:tcPr>
            <w:tcW w:w="3061" w:type="dxa"/>
          </w:tcPr>
          <w:p w14:paraId="006E69BF" w14:textId="77777777" w:rsidR="00F2136F" w:rsidRDefault="00000000">
            <w:pPr>
              <w:keepNext/>
              <w:spacing w:after="0" w:line="264" w:lineRule="auto"/>
            </w:pPr>
            <w:r>
              <w:rPr>
                <w:sz w:val="21"/>
              </w:rPr>
              <w:t>JSON lồng nhau, 4.601 bản ghi (diện tích, số phòng đóng gói dưới dạng chuỗi)</w:t>
            </w:r>
          </w:p>
        </w:tc>
        <w:tc>
          <w:tcPr>
            <w:tcW w:w="4706" w:type="dxa"/>
          </w:tcPr>
          <w:p w14:paraId="26DB6642" w14:textId="77777777" w:rsidR="00F2136F" w:rsidRDefault="00000000">
            <w:pPr>
              <w:keepNext/>
              <w:spacing w:after="0" w:line="264" w:lineRule="auto"/>
            </w:pPr>
            <w:r>
              <w:rPr>
                <w:sz w:val="21"/>
              </w:rPr>
              <w:t>Cùng lược đồ nhưng định dạng khác; đối chiếu theo (địa chỉ, giá, diện tích, số phòng, năm xây) khớp 4.375/4.601 bản ghi, 226 bản ghi lệch giá trị (chưa tìm hiểu nguyên nhân). Không dùng để huấn luyện.</w:t>
            </w:r>
          </w:p>
        </w:tc>
      </w:tr>
    </w:tbl>
    <w:p w14:paraId="63E3A996" w14:textId="77777777" w:rsidR="00F2136F" w:rsidRDefault="00F2136F">
      <w:pPr>
        <w:spacing w:after="40"/>
      </w:pPr>
    </w:p>
    <w:p w14:paraId="2FEDD761" w14:textId="77777777" w:rsidR="00F2136F" w:rsidRDefault="00000000">
      <w:pPr>
        <w:pStyle w:val="u1"/>
      </w:pPr>
      <w:r>
        <w:lastRenderedPageBreak/>
        <w:t>3. Tiền xử lý dữ liệu</w:t>
      </w:r>
    </w:p>
    <w:p w14:paraId="526C6FB1" w14:textId="77777777" w:rsidR="00F2136F" w:rsidRDefault="00000000">
      <w:pPr>
        <w:pStyle w:val="u2"/>
      </w:pPr>
      <w:r>
        <w:t>3.1. Làm sạch và loại ngoại lai</w:t>
      </w:r>
    </w:p>
    <w:tbl>
      <w:tblPr>
        <w:tblStyle w:val="LiBang"/>
        <w:tblW w:w="0" w:type="auto"/>
        <w:jc w:val="center"/>
        <w:tblLayout w:type="fixed"/>
        <w:tblLook w:val="04A0" w:firstRow="1" w:lastRow="0" w:firstColumn="1" w:lastColumn="0" w:noHBand="0" w:noVBand="1"/>
      </w:tblPr>
      <w:tblGrid>
        <w:gridCol w:w="850"/>
        <w:gridCol w:w="6520"/>
        <w:gridCol w:w="1871"/>
      </w:tblGrid>
      <w:tr w:rsidR="00F2136F" w14:paraId="457FC22E" w14:textId="77777777">
        <w:trPr>
          <w:jc w:val="center"/>
        </w:trPr>
        <w:tc>
          <w:tcPr>
            <w:tcW w:w="850" w:type="dxa"/>
            <w:shd w:val="clear" w:color="auto" w:fill="1F3A5F"/>
          </w:tcPr>
          <w:p w14:paraId="2505AFC5" w14:textId="77777777" w:rsidR="00F2136F" w:rsidRDefault="00000000">
            <w:pPr>
              <w:keepNext/>
              <w:jc w:val="center"/>
            </w:pPr>
            <w:r>
              <w:rPr>
                <w:b/>
                <w:color w:val="FFFFFF"/>
                <w:sz w:val="21"/>
              </w:rPr>
              <w:t>Bước</w:t>
            </w:r>
          </w:p>
        </w:tc>
        <w:tc>
          <w:tcPr>
            <w:tcW w:w="6520" w:type="dxa"/>
            <w:shd w:val="clear" w:color="auto" w:fill="1F3A5F"/>
          </w:tcPr>
          <w:p w14:paraId="6634E391" w14:textId="77777777" w:rsidR="00F2136F" w:rsidRDefault="00000000">
            <w:pPr>
              <w:keepNext/>
              <w:jc w:val="center"/>
            </w:pPr>
            <w:r>
              <w:rPr>
                <w:b/>
                <w:color w:val="FFFFFF"/>
                <w:sz w:val="21"/>
              </w:rPr>
              <w:t>Xử lý</w:t>
            </w:r>
          </w:p>
        </w:tc>
        <w:tc>
          <w:tcPr>
            <w:tcW w:w="1871" w:type="dxa"/>
            <w:shd w:val="clear" w:color="auto" w:fill="1F3A5F"/>
          </w:tcPr>
          <w:p w14:paraId="160B2B10" w14:textId="77777777" w:rsidR="00F2136F" w:rsidRDefault="00000000">
            <w:pPr>
              <w:keepNext/>
              <w:jc w:val="center"/>
            </w:pPr>
            <w:r>
              <w:rPr>
                <w:b/>
                <w:color w:val="FFFFFF"/>
                <w:sz w:val="21"/>
              </w:rPr>
              <w:t>Số dòng bị loại</w:t>
            </w:r>
          </w:p>
        </w:tc>
      </w:tr>
      <w:tr w:rsidR="00F2136F" w14:paraId="49EE95D2" w14:textId="77777777">
        <w:trPr>
          <w:jc w:val="center"/>
        </w:trPr>
        <w:tc>
          <w:tcPr>
            <w:tcW w:w="850" w:type="dxa"/>
          </w:tcPr>
          <w:p w14:paraId="51492F7C" w14:textId="77777777" w:rsidR="00F2136F" w:rsidRDefault="00000000">
            <w:pPr>
              <w:keepNext/>
              <w:spacing w:after="0" w:line="264" w:lineRule="auto"/>
            </w:pPr>
            <w:r>
              <w:rPr>
                <w:sz w:val="21"/>
              </w:rPr>
              <w:t>1</w:t>
            </w:r>
          </w:p>
        </w:tc>
        <w:tc>
          <w:tcPr>
            <w:tcW w:w="6520" w:type="dxa"/>
          </w:tcPr>
          <w:p w14:paraId="7FAF7A8A" w14:textId="77777777" w:rsidR="00F2136F" w:rsidRDefault="00000000">
            <w:pPr>
              <w:keepNext/>
              <w:spacing w:after="0" w:line="264" w:lineRule="auto"/>
            </w:pPr>
            <w:r>
              <w:rPr>
                <w:sz w:val="21"/>
              </w:rPr>
              <w:t>Loại bản ghi price = 0 (giá bị thiếu, mã hóa bằng 0)</w:t>
            </w:r>
          </w:p>
        </w:tc>
        <w:tc>
          <w:tcPr>
            <w:tcW w:w="1871" w:type="dxa"/>
          </w:tcPr>
          <w:p w14:paraId="09FCFFD0" w14:textId="77777777" w:rsidR="00F2136F" w:rsidRDefault="00000000">
            <w:pPr>
              <w:keepNext/>
              <w:spacing w:after="0" w:line="264" w:lineRule="auto"/>
              <w:jc w:val="center"/>
            </w:pPr>
            <w:r>
              <w:rPr>
                <w:sz w:val="21"/>
              </w:rPr>
              <w:t>49</w:t>
            </w:r>
          </w:p>
        </w:tc>
      </w:tr>
      <w:tr w:rsidR="00F2136F" w14:paraId="7E7C9846" w14:textId="77777777">
        <w:trPr>
          <w:jc w:val="center"/>
        </w:trPr>
        <w:tc>
          <w:tcPr>
            <w:tcW w:w="850" w:type="dxa"/>
          </w:tcPr>
          <w:p w14:paraId="60F66929" w14:textId="77777777" w:rsidR="00F2136F" w:rsidRDefault="00000000">
            <w:pPr>
              <w:keepNext/>
              <w:spacing w:after="0" w:line="264" w:lineRule="auto"/>
            </w:pPr>
            <w:r>
              <w:rPr>
                <w:sz w:val="21"/>
              </w:rPr>
              <w:t>2</w:t>
            </w:r>
          </w:p>
        </w:tc>
        <w:tc>
          <w:tcPr>
            <w:tcW w:w="6520" w:type="dxa"/>
          </w:tcPr>
          <w:p w14:paraId="682D3BDC" w14:textId="77777777" w:rsidR="00F2136F" w:rsidRDefault="00000000">
            <w:pPr>
              <w:keepNext/>
              <w:spacing w:after="0" w:line="264" w:lineRule="auto"/>
            </w:pPr>
            <w:r>
              <w:rPr>
                <w:sz w:val="21"/>
              </w:rPr>
              <w:t>Loại nhà có 0 phòng ngủ hoặc 0 phòng tắm</w:t>
            </w:r>
          </w:p>
        </w:tc>
        <w:tc>
          <w:tcPr>
            <w:tcW w:w="1871" w:type="dxa"/>
          </w:tcPr>
          <w:p w14:paraId="2A5E4B54" w14:textId="77777777" w:rsidR="00F2136F" w:rsidRDefault="00000000">
            <w:pPr>
              <w:keepNext/>
              <w:spacing w:after="0" w:line="264" w:lineRule="auto"/>
              <w:jc w:val="center"/>
            </w:pPr>
            <w:r>
              <w:rPr>
                <w:sz w:val="21"/>
              </w:rPr>
              <w:t>2</w:t>
            </w:r>
          </w:p>
        </w:tc>
      </w:tr>
      <w:tr w:rsidR="00F2136F" w14:paraId="1296CB20" w14:textId="77777777">
        <w:trPr>
          <w:jc w:val="center"/>
        </w:trPr>
        <w:tc>
          <w:tcPr>
            <w:tcW w:w="850" w:type="dxa"/>
          </w:tcPr>
          <w:p w14:paraId="0CEAAF91" w14:textId="77777777" w:rsidR="00F2136F" w:rsidRDefault="00000000">
            <w:pPr>
              <w:keepNext/>
              <w:spacing w:after="0" w:line="264" w:lineRule="auto"/>
            </w:pPr>
            <w:r>
              <w:rPr>
                <w:sz w:val="21"/>
              </w:rPr>
              <w:t>3</w:t>
            </w:r>
          </w:p>
        </w:tc>
        <w:tc>
          <w:tcPr>
            <w:tcW w:w="6520" w:type="dxa"/>
          </w:tcPr>
          <w:p w14:paraId="225E0427" w14:textId="77777777" w:rsidR="00F2136F" w:rsidRDefault="00000000">
            <w:pPr>
              <w:keepNext/>
              <w:spacing w:after="0" w:line="264" w:lineRule="auto"/>
            </w:pPr>
            <w:r>
              <w:rPr>
                <w:sz w:val="21"/>
              </w:rPr>
              <w:t>Loại dòng trùng lặp</w:t>
            </w:r>
          </w:p>
        </w:tc>
        <w:tc>
          <w:tcPr>
            <w:tcW w:w="1871" w:type="dxa"/>
          </w:tcPr>
          <w:p w14:paraId="0BD201AC" w14:textId="77777777" w:rsidR="00F2136F" w:rsidRDefault="00000000">
            <w:pPr>
              <w:keepNext/>
              <w:spacing w:after="0" w:line="264" w:lineRule="auto"/>
              <w:jc w:val="center"/>
            </w:pPr>
            <w:r>
              <w:rPr>
                <w:sz w:val="21"/>
              </w:rPr>
              <w:t>0</w:t>
            </w:r>
          </w:p>
        </w:tc>
      </w:tr>
      <w:tr w:rsidR="00F2136F" w14:paraId="5071DB62" w14:textId="77777777">
        <w:trPr>
          <w:jc w:val="center"/>
        </w:trPr>
        <w:tc>
          <w:tcPr>
            <w:tcW w:w="850" w:type="dxa"/>
          </w:tcPr>
          <w:p w14:paraId="3DFB4179" w14:textId="77777777" w:rsidR="00F2136F" w:rsidRDefault="00000000">
            <w:pPr>
              <w:keepNext/>
              <w:spacing w:after="0" w:line="264" w:lineRule="auto"/>
            </w:pPr>
            <w:r>
              <w:rPr>
                <w:sz w:val="21"/>
              </w:rPr>
              <w:t>4</w:t>
            </w:r>
          </w:p>
        </w:tc>
        <w:tc>
          <w:tcPr>
            <w:tcW w:w="6520" w:type="dxa"/>
          </w:tcPr>
          <w:p w14:paraId="6B0B974C" w14:textId="77777777" w:rsidR="00F2136F" w:rsidRDefault="00000000">
            <w:pPr>
              <w:keepNext/>
              <w:spacing w:after="0" w:line="264" w:lineRule="auto"/>
            </w:pPr>
            <w:r>
              <w:rPr>
                <w:sz w:val="21"/>
              </w:rPr>
              <w:t>Loại ngoại lai bằng quy tắc 3×IQR trên log(price), sqft_living, log(sqft_lot)</w:t>
            </w:r>
          </w:p>
        </w:tc>
        <w:tc>
          <w:tcPr>
            <w:tcW w:w="1871" w:type="dxa"/>
          </w:tcPr>
          <w:p w14:paraId="36B81E5E" w14:textId="77777777" w:rsidR="00F2136F" w:rsidRDefault="00000000">
            <w:pPr>
              <w:keepNext/>
              <w:spacing w:after="0" w:line="264" w:lineRule="auto"/>
              <w:jc w:val="center"/>
            </w:pPr>
            <w:r>
              <w:rPr>
                <w:sz w:val="21"/>
              </w:rPr>
              <w:t>94</w:t>
            </w:r>
          </w:p>
        </w:tc>
      </w:tr>
      <w:tr w:rsidR="00F2136F" w14:paraId="6DB95FD0" w14:textId="77777777">
        <w:trPr>
          <w:jc w:val="center"/>
        </w:trPr>
        <w:tc>
          <w:tcPr>
            <w:tcW w:w="850" w:type="dxa"/>
          </w:tcPr>
          <w:p w14:paraId="3AFA1345" w14:textId="77777777" w:rsidR="00F2136F" w:rsidRDefault="00F2136F">
            <w:pPr>
              <w:keepNext/>
              <w:spacing w:after="0" w:line="264" w:lineRule="auto"/>
            </w:pPr>
          </w:p>
        </w:tc>
        <w:tc>
          <w:tcPr>
            <w:tcW w:w="6520" w:type="dxa"/>
          </w:tcPr>
          <w:p w14:paraId="26C221A6" w14:textId="77777777" w:rsidR="00F2136F" w:rsidRDefault="00000000">
            <w:pPr>
              <w:keepNext/>
              <w:spacing w:after="0" w:line="264" w:lineRule="auto"/>
            </w:pPr>
            <w:r>
              <w:rPr>
                <w:sz w:val="21"/>
              </w:rPr>
              <w:t>Còn lại</w:t>
            </w:r>
          </w:p>
        </w:tc>
        <w:tc>
          <w:tcPr>
            <w:tcW w:w="1871" w:type="dxa"/>
          </w:tcPr>
          <w:p w14:paraId="0091A025" w14:textId="77777777" w:rsidR="00F2136F" w:rsidRDefault="00000000">
            <w:pPr>
              <w:keepNext/>
              <w:spacing w:after="0" w:line="264" w:lineRule="auto"/>
            </w:pPr>
            <w:r>
              <w:rPr>
                <w:sz w:val="21"/>
              </w:rPr>
              <w:t>4,455 dòng</w:t>
            </w:r>
          </w:p>
        </w:tc>
      </w:tr>
    </w:tbl>
    <w:p w14:paraId="7B9DAD7D" w14:textId="77777777" w:rsidR="00F2136F" w:rsidRDefault="00F2136F">
      <w:pPr>
        <w:spacing w:after="40"/>
      </w:pPr>
    </w:p>
    <w:p w14:paraId="6B15949C" w14:textId="77777777" w:rsidR="00F2136F" w:rsidRDefault="00000000">
      <w:pPr>
        <w:pStyle w:val="u2"/>
      </w:pPr>
      <w:r>
        <w:t>3.2. Xây dựng đặc trưng</w:t>
      </w:r>
    </w:p>
    <w:p w14:paraId="35F31CC8" w14:textId="77777777" w:rsidR="00F2136F" w:rsidRDefault="00000000">
      <w:pPr>
        <w:pStyle w:val="Duudong"/>
        <w:spacing w:after="60"/>
      </w:pPr>
      <w:r>
        <w:t>Ngày bán → sale_year, sale_month; house_age = năm bán − năm xây; years_since_reno (tính từ lần cải tạo gần nhất).</w:t>
      </w:r>
    </w:p>
    <w:p w14:paraId="4AA40517" w14:textId="77777777" w:rsidR="00F2136F" w:rsidRDefault="00000000">
      <w:pPr>
        <w:pStyle w:val="Duudong"/>
        <w:spacing w:after="60"/>
      </w:pPr>
      <w:r>
        <w:t>yr_renovated = 0 nghĩa là chưa từng cải tạo (không phải năm 0) → tách thành cờ was_renovated; has_basement từ sqft_basement.</w:t>
      </w:r>
    </w:p>
    <w:p w14:paraId="1164146E" w14:textId="77777777" w:rsidR="00F2136F" w:rsidRDefault="00000000">
      <w:pPr>
        <w:pStyle w:val="Duudong"/>
        <w:spacing w:after="60"/>
      </w:pPr>
      <w:r>
        <w:t>zipcode lấy từ statezip; bath_per_bed, living_lot_ratio là các tỉ số; sqft_lot lệch phải mạnh → log_sqft_lot.</w:t>
      </w:r>
    </w:p>
    <w:p w14:paraId="477087F8" w14:textId="77777777" w:rsidR="00F2136F" w:rsidRDefault="00000000">
      <w:pPr>
        <w:pStyle w:val="Duudong"/>
        <w:spacing w:after="60"/>
      </w:pPr>
      <w:r>
        <w:t>city: giữ 15 thành phố phổ biến nhất, còn lại gộp 'Other', rồi one-hot (16 cột).</w:t>
      </w:r>
    </w:p>
    <w:p w14:paraId="431CFDED" w14:textId="77777777" w:rsidR="00F2136F" w:rsidRDefault="00000000">
      <w:pPr>
        <w:pStyle w:val="Duudong"/>
        <w:spacing w:after="60"/>
      </w:pPr>
      <w:r>
        <w:t>Bỏ street (định danh), country (hằng số), statezip, date, yr_renovated, sqft_lot (đã được mã hóa/thay thế).</w:t>
      </w:r>
    </w:p>
    <w:p w14:paraId="4A4635DA" w14:textId="77777777" w:rsidR="00F2136F" w:rsidRDefault="00000000">
      <w:pPr>
        <w:pStyle w:val="Duudong"/>
        <w:spacing w:after="60"/>
      </w:pPr>
      <w:r>
        <w:t>Biến mục tiêu: huấn luyện trên log(1+price) để giảm lệch phải; mọi chỉ số được tính lại trên thang USD gốc.</w:t>
      </w:r>
    </w:p>
    <w:p w14:paraId="028CD45A" w14:textId="77777777" w:rsidR="00F2136F" w:rsidRDefault="00000000">
      <w:pPr>
        <w:pStyle w:val="Duudong"/>
        <w:spacing w:after="60"/>
      </w:pPr>
      <w:r>
        <w:t>Chuẩn hóa (StandardScaler) chỉ áp dụng cho SVM; mô hình cây không cần.</w:t>
      </w:r>
    </w:p>
    <w:p w14:paraId="6FBB203D" w14:textId="77777777" w:rsidR="00F2136F" w:rsidRDefault="00000000">
      <w:pPr>
        <w:pStyle w:val="u2"/>
      </w:pPr>
      <w:r>
        <w:t>3.3. Kết quả tiền xử lý</w:t>
      </w:r>
    </w:p>
    <w:p w14:paraId="78D0B00E" w14:textId="77777777" w:rsidR="00F2136F" w:rsidRDefault="00000000">
      <w:pPr>
        <w:jc w:val="both"/>
      </w:pPr>
      <w:r>
        <w:t>Sau tiền xử lý còn 4,455 mẫu và 36 đặc trưng đầu vào. Hình 1 cho thấy phân phối giá lệch phải được cải thiện rõ sau khi loại ngoại lai và lấy log; Hình 2 là ma trận tương quan của các biến số.</w:t>
      </w:r>
    </w:p>
    <w:p w14:paraId="78FF0F94" w14:textId="77777777" w:rsidR="00F2136F" w:rsidRDefault="00000000">
      <w:pPr>
        <w:keepNext/>
        <w:jc w:val="center"/>
      </w:pPr>
      <w:r>
        <w:rPr>
          <w:noProof/>
        </w:rPr>
        <w:lastRenderedPageBreak/>
        <w:drawing>
          <wp:inline distT="0" distB="0" distL="0" distR="0" wp14:anchorId="6C3307F9" wp14:editId="7CC5D656">
            <wp:extent cx="5760000" cy="1563429"/>
            <wp:effectExtent l="0" t="0" r="0" b="0"/>
            <wp:docPr id="20902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ce_dist.png"/>
                    <pic:cNvPicPr/>
                  </pic:nvPicPr>
                  <pic:blipFill>
                    <a:blip r:embed="rId9"/>
                    <a:stretch>
                      <a:fillRect/>
                    </a:stretch>
                  </pic:blipFill>
                  <pic:spPr>
                    <a:xfrm>
                      <a:off x="0" y="0"/>
                      <a:ext cx="5760000" cy="1563429"/>
                    </a:xfrm>
                    <a:prstGeom prst="rect">
                      <a:avLst/>
                    </a:prstGeom>
                  </pic:spPr>
                </pic:pic>
              </a:graphicData>
            </a:graphic>
          </wp:inline>
        </w:drawing>
      </w:r>
    </w:p>
    <w:p w14:paraId="6C05A2C4" w14:textId="77777777" w:rsidR="00F2136F" w:rsidRDefault="00000000">
      <w:pPr>
        <w:jc w:val="center"/>
      </w:pPr>
      <w:r>
        <w:rPr>
          <w:i/>
          <w:sz w:val="22"/>
        </w:rPr>
        <w:t>Hình 1. Phân phối giá nhà trước/sau xử lý và sau log.</w:t>
      </w:r>
    </w:p>
    <w:p w14:paraId="2F4218BD" w14:textId="77777777" w:rsidR="00F2136F" w:rsidRDefault="00000000">
      <w:pPr>
        <w:keepNext/>
        <w:jc w:val="center"/>
      </w:pPr>
      <w:r>
        <w:rPr>
          <w:noProof/>
        </w:rPr>
        <w:drawing>
          <wp:inline distT="0" distB="0" distL="0" distR="0" wp14:anchorId="4CBC9D40" wp14:editId="7AE96B66">
            <wp:extent cx="4860000" cy="388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png"/>
                    <pic:cNvPicPr/>
                  </pic:nvPicPr>
                  <pic:blipFill>
                    <a:blip r:embed="rId10"/>
                    <a:stretch>
                      <a:fillRect/>
                    </a:stretch>
                  </pic:blipFill>
                  <pic:spPr>
                    <a:xfrm>
                      <a:off x="0" y="0"/>
                      <a:ext cx="4860000" cy="3888000"/>
                    </a:xfrm>
                    <a:prstGeom prst="rect">
                      <a:avLst/>
                    </a:prstGeom>
                  </pic:spPr>
                </pic:pic>
              </a:graphicData>
            </a:graphic>
          </wp:inline>
        </w:drawing>
      </w:r>
    </w:p>
    <w:p w14:paraId="15BBD4EB" w14:textId="77777777" w:rsidR="00F2136F" w:rsidRDefault="00000000">
      <w:pPr>
        <w:jc w:val="center"/>
      </w:pPr>
      <w:r>
        <w:rPr>
          <w:i/>
          <w:sz w:val="22"/>
        </w:rPr>
        <w:t>Hình 2. Ma trận tương quan giữa các biến số.</w:t>
      </w:r>
    </w:p>
    <w:p w14:paraId="61E3EF12" w14:textId="77777777" w:rsidR="00F2136F" w:rsidRDefault="00000000">
      <w:pPr>
        <w:pStyle w:val="u1"/>
      </w:pPr>
      <w:r>
        <w:t>4. Phương pháp thực nghiệm</w:t>
      </w:r>
    </w:p>
    <w:p w14:paraId="00576C1F" w14:textId="77777777" w:rsidR="00F2136F" w:rsidRDefault="00000000">
      <w:pPr>
        <w:pStyle w:val="u2"/>
      </w:pPr>
      <w:r>
        <w:t>4.1. Các kỹ thuật Feature Selection</w:t>
      </w:r>
    </w:p>
    <w:p w14:paraId="34DB87ED" w14:textId="77777777" w:rsidR="00F2136F" w:rsidRDefault="00000000">
      <w:pPr>
        <w:jc w:val="both"/>
      </w:pPr>
      <w:r>
        <w:t>Tám cấu hình được so sánh, mỗi cấu hình (trừ baseline) chọn k = 15 trong 36 đặc trưng:</w:t>
      </w:r>
    </w:p>
    <w:tbl>
      <w:tblPr>
        <w:tblStyle w:val="LiBang"/>
        <w:tblW w:w="0" w:type="auto"/>
        <w:jc w:val="center"/>
        <w:tblLayout w:type="fixed"/>
        <w:tblLook w:val="04A0" w:firstRow="1" w:lastRow="0" w:firstColumn="1" w:lastColumn="0" w:noHBand="0" w:noVBand="1"/>
      </w:tblPr>
      <w:tblGrid>
        <w:gridCol w:w="2098"/>
        <w:gridCol w:w="1304"/>
        <w:gridCol w:w="5839"/>
      </w:tblGrid>
      <w:tr w:rsidR="00F2136F" w14:paraId="15F056FC" w14:textId="77777777">
        <w:trPr>
          <w:jc w:val="center"/>
        </w:trPr>
        <w:tc>
          <w:tcPr>
            <w:tcW w:w="2098" w:type="dxa"/>
            <w:shd w:val="clear" w:color="auto" w:fill="1F3A5F"/>
          </w:tcPr>
          <w:p w14:paraId="64FA5E72" w14:textId="77777777" w:rsidR="00F2136F" w:rsidRDefault="00000000">
            <w:pPr>
              <w:keepNext/>
              <w:jc w:val="center"/>
            </w:pPr>
            <w:r>
              <w:rPr>
                <w:b/>
                <w:color w:val="FFFFFF"/>
                <w:sz w:val="21"/>
              </w:rPr>
              <w:lastRenderedPageBreak/>
              <w:t>Kỹ thuật</w:t>
            </w:r>
          </w:p>
        </w:tc>
        <w:tc>
          <w:tcPr>
            <w:tcW w:w="1304" w:type="dxa"/>
            <w:shd w:val="clear" w:color="auto" w:fill="1F3A5F"/>
          </w:tcPr>
          <w:p w14:paraId="74063159" w14:textId="77777777" w:rsidR="00F2136F" w:rsidRDefault="00000000">
            <w:pPr>
              <w:keepNext/>
              <w:jc w:val="center"/>
            </w:pPr>
            <w:r>
              <w:rPr>
                <w:b/>
                <w:color w:val="FFFFFF"/>
                <w:sz w:val="21"/>
              </w:rPr>
              <w:t>Nhóm</w:t>
            </w:r>
          </w:p>
        </w:tc>
        <w:tc>
          <w:tcPr>
            <w:tcW w:w="5839" w:type="dxa"/>
            <w:shd w:val="clear" w:color="auto" w:fill="1F3A5F"/>
          </w:tcPr>
          <w:p w14:paraId="2CA01FCA" w14:textId="77777777" w:rsidR="00F2136F" w:rsidRDefault="00000000">
            <w:pPr>
              <w:keepNext/>
              <w:jc w:val="center"/>
            </w:pPr>
            <w:r>
              <w:rPr>
                <w:b/>
                <w:color w:val="FFFFFF"/>
                <w:sz w:val="21"/>
              </w:rPr>
              <w:t>Cách chọn</w:t>
            </w:r>
          </w:p>
        </w:tc>
      </w:tr>
      <w:tr w:rsidR="00F2136F" w14:paraId="1A7B3CE3" w14:textId="77777777">
        <w:trPr>
          <w:jc w:val="center"/>
        </w:trPr>
        <w:tc>
          <w:tcPr>
            <w:tcW w:w="2098" w:type="dxa"/>
          </w:tcPr>
          <w:p w14:paraId="4045C9C7" w14:textId="77777777" w:rsidR="00F2136F" w:rsidRDefault="00000000">
            <w:pPr>
              <w:keepNext/>
              <w:spacing w:after="0" w:line="264" w:lineRule="auto"/>
            </w:pPr>
            <w:r>
              <w:rPr>
                <w:sz w:val="21"/>
              </w:rPr>
              <w:t>Baseline (all)</w:t>
            </w:r>
          </w:p>
        </w:tc>
        <w:tc>
          <w:tcPr>
            <w:tcW w:w="1304" w:type="dxa"/>
          </w:tcPr>
          <w:p w14:paraId="505AB507" w14:textId="77777777" w:rsidR="00F2136F" w:rsidRDefault="00000000">
            <w:pPr>
              <w:keepNext/>
              <w:spacing w:after="0" w:line="264" w:lineRule="auto"/>
            </w:pPr>
            <w:r>
              <w:rPr>
                <w:sz w:val="21"/>
              </w:rPr>
              <w:t>—</w:t>
            </w:r>
          </w:p>
        </w:tc>
        <w:tc>
          <w:tcPr>
            <w:tcW w:w="5839" w:type="dxa"/>
          </w:tcPr>
          <w:p w14:paraId="42DFB04C" w14:textId="77777777" w:rsidR="00F2136F" w:rsidRDefault="00000000">
            <w:pPr>
              <w:keepNext/>
              <w:spacing w:after="0" w:line="264" w:lineRule="auto"/>
            </w:pPr>
            <w:r>
              <w:rPr>
                <w:sz w:val="21"/>
              </w:rPr>
              <w:t>Dùng cả 36 đặc trưng (đối chứng).</w:t>
            </w:r>
          </w:p>
        </w:tc>
      </w:tr>
      <w:tr w:rsidR="00F2136F" w14:paraId="537AFCBF" w14:textId="77777777">
        <w:trPr>
          <w:jc w:val="center"/>
        </w:trPr>
        <w:tc>
          <w:tcPr>
            <w:tcW w:w="2098" w:type="dxa"/>
          </w:tcPr>
          <w:p w14:paraId="04DB8BD0" w14:textId="77777777" w:rsidR="00F2136F" w:rsidRDefault="00000000">
            <w:pPr>
              <w:keepNext/>
              <w:spacing w:after="0" w:line="264" w:lineRule="auto"/>
            </w:pPr>
            <w:r>
              <w:rPr>
                <w:sz w:val="21"/>
              </w:rPr>
              <w:t>Pearson F-test</w:t>
            </w:r>
          </w:p>
        </w:tc>
        <w:tc>
          <w:tcPr>
            <w:tcW w:w="1304" w:type="dxa"/>
          </w:tcPr>
          <w:p w14:paraId="758F58A4" w14:textId="77777777" w:rsidR="00F2136F" w:rsidRDefault="00000000">
            <w:pPr>
              <w:keepNext/>
              <w:spacing w:after="0" w:line="264" w:lineRule="auto"/>
            </w:pPr>
            <w:r>
              <w:rPr>
                <w:sz w:val="21"/>
              </w:rPr>
              <w:t>Filter</w:t>
            </w:r>
          </w:p>
        </w:tc>
        <w:tc>
          <w:tcPr>
            <w:tcW w:w="5839" w:type="dxa"/>
          </w:tcPr>
          <w:p w14:paraId="1748809E" w14:textId="77777777" w:rsidR="00F2136F" w:rsidRDefault="00000000">
            <w:pPr>
              <w:keepNext/>
              <w:spacing w:after="0" w:line="264" w:lineRule="auto"/>
            </w:pPr>
            <w:r>
              <w:rPr>
                <w:sz w:val="21"/>
              </w:rPr>
              <w:t>f_regression: xếp hạng theo tương quan tuyến tính đơn biến với log(price).</w:t>
            </w:r>
          </w:p>
        </w:tc>
      </w:tr>
      <w:tr w:rsidR="00F2136F" w14:paraId="65D8FAD6" w14:textId="77777777">
        <w:trPr>
          <w:jc w:val="center"/>
        </w:trPr>
        <w:tc>
          <w:tcPr>
            <w:tcW w:w="2098" w:type="dxa"/>
          </w:tcPr>
          <w:p w14:paraId="303F12F0" w14:textId="77777777" w:rsidR="00F2136F" w:rsidRDefault="00000000">
            <w:pPr>
              <w:keepNext/>
              <w:spacing w:after="0" w:line="264" w:lineRule="auto"/>
            </w:pPr>
            <w:r>
              <w:rPr>
                <w:sz w:val="21"/>
              </w:rPr>
              <w:t>Mutual Information</w:t>
            </w:r>
          </w:p>
        </w:tc>
        <w:tc>
          <w:tcPr>
            <w:tcW w:w="1304" w:type="dxa"/>
          </w:tcPr>
          <w:p w14:paraId="7EC65C12" w14:textId="77777777" w:rsidR="00F2136F" w:rsidRDefault="00000000">
            <w:pPr>
              <w:keepNext/>
              <w:spacing w:after="0" w:line="264" w:lineRule="auto"/>
            </w:pPr>
            <w:r>
              <w:rPr>
                <w:sz w:val="21"/>
              </w:rPr>
              <w:t>Filter</w:t>
            </w:r>
          </w:p>
        </w:tc>
        <w:tc>
          <w:tcPr>
            <w:tcW w:w="5839" w:type="dxa"/>
          </w:tcPr>
          <w:p w14:paraId="1AC72B68" w14:textId="77777777" w:rsidR="00F2136F" w:rsidRDefault="00000000">
            <w:pPr>
              <w:keepNext/>
              <w:spacing w:after="0" w:line="264" w:lineRule="auto"/>
            </w:pPr>
            <w:r>
              <w:rPr>
                <w:sz w:val="21"/>
              </w:rPr>
              <w:t>Thông tin tương hỗ, bắt được quan hệ phi tuyến đơn biến.</w:t>
            </w:r>
          </w:p>
        </w:tc>
      </w:tr>
      <w:tr w:rsidR="00F2136F" w14:paraId="50ED1E17" w14:textId="77777777">
        <w:trPr>
          <w:jc w:val="center"/>
        </w:trPr>
        <w:tc>
          <w:tcPr>
            <w:tcW w:w="2098" w:type="dxa"/>
          </w:tcPr>
          <w:p w14:paraId="501BDD93" w14:textId="77777777" w:rsidR="00F2136F" w:rsidRDefault="00000000">
            <w:pPr>
              <w:keepNext/>
              <w:spacing w:after="0" w:line="264" w:lineRule="auto"/>
            </w:pPr>
            <w:r>
              <w:rPr>
                <w:sz w:val="21"/>
              </w:rPr>
              <w:t>Lasso</w:t>
            </w:r>
          </w:p>
        </w:tc>
        <w:tc>
          <w:tcPr>
            <w:tcW w:w="1304" w:type="dxa"/>
          </w:tcPr>
          <w:p w14:paraId="58103794" w14:textId="77777777" w:rsidR="00F2136F" w:rsidRDefault="00000000">
            <w:pPr>
              <w:keepNext/>
              <w:spacing w:after="0" w:line="264" w:lineRule="auto"/>
            </w:pPr>
            <w:r>
              <w:rPr>
                <w:sz w:val="21"/>
              </w:rPr>
              <w:t>Embedded</w:t>
            </w:r>
          </w:p>
        </w:tc>
        <w:tc>
          <w:tcPr>
            <w:tcW w:w="5839" w:type="dxa"/>
          </w:tcPr>
          <w:p w14:paraId="0131072E" w14:textId="77777777" w:rsidR="00F2136F" w:rsidRDefault="00000000">
            <w:pPr>
              <w:keepNext/>
              <w:spacing w:after="0" w:line="264" w:lineRule="auto"/>
            </w:pPr>
            <w:r>
              <w:rPr>
                <w:sz w:val="21"/>
              </w:rPr>
              <w:t>LassoCV trên dữ liệu chuẩn hóa; lấy 15 hệ số |β| lớn nhất.</w:t>
            </w:r>
          </w:p>
        </w:tc>
      </w:tr>
      <w:tr w:rsidR="00F2136F" w14:paraId="3E726D11" w14:textId="77777777">
        <w:trPr>
          <w:jc w:val="center"/>
        </w:trPr>
        <w:tc>
          <w:tcPr>
            <w:tcW w:w="2098" w:type="dxa"/>
          </w:tcPr>
          <w:p w14:paraId="33A842E8" w14:textId="77777777" w:rsidR="00F2136F" w:rsidRDefault="00000000">
            <w:pPr>
              <w:keepNext/>
              <w:spacing w:after="0" w:line="264" w:lineRule="auto"/>
            </w:pPr>
            <w:r>
              <w:rPr>
                <w:sz w:val="21"/>
              </w:rPr>
              <w:t>RF importance</w:t>
            </w:r>
          </w:p>
        </w:tc>
        <w:tc>
          <w:tcPr>
            <w:tcW w:w="1304" w:type="dxa"/>
          </w:tcPr>
          <w:p w14:paraId="591B8876" w14:textId="77777777" w:rsidR="00F2136F" w:rsidRDefault="00000000">
            <w:pPr>
              <w:keepNext/>
              <w:spacing w:after="0" w:line="264" w:lineRule="auto"/>
            </w:pPr>
            <w:r>
              <w:rPr>
                <w:sz w:val="21"/>
              </w:rPr>
              <w:t>Embedded</w:t>
            </w:r>
          </w:p>
        </w:tc>
        <w:tc>
          <w:tcPr>
            <w:tcW w:w="5839" w:type="dxa"/>
          </w:tcPr>
          <w:p w14:paraId="104EE9F7" w14:textId="77777777" w:rsidR="00F2136F" w:rsidRDefault="00000000">
            <w:pPr>
              <w:keepNext/>
              <w:spacing w:after="0" w:line="264" w:lineRule="auto"/>
            </w:pPr>
            <w:r>
              <w:rPr>
                <w:sz w:val="21"/>
              </w:rPr>
              <w:t>Độ quan trọng đặc trưng của Random Forest (200 cây).</w:t>
            </w:r>
          </w:p>
        </w:tc>
      </w:tr>
      <w:tr w:rsidR="00F2136F" w14:paraId="0B4832FF" w14:textId="77777777">
        <w:trPr>
          <w:jc w:val="center"/>
        </w:trPr>
        <w:tc>
          <w:tcPr>
            <w:tcW w:w="2098" w:type="dxa"/>
          </w:tcPr>
          <w:p w14:paraId="46CEF1D4" w14:textId="77777777" w:rsidR="00F2136F" w:rsidRDefault="00000000">
            <w:pPr>
              <w:keepNext/>
              <w:spacing w:after="0" w:line="264" w:lineRule="auto"/>
            </w:pPr>
            <w:r>
              <w:rPr>
                <w:sz w:val="21"/>
              </w:rPr>
              <w:t>XGBoost* importance</w:t>
            </w:r>
          </w:p>
        </w:tc>
        <w:tc>
          <w:tcPr>
            <w:tcW w:w="1304" w:type="dxa"/>
          </w:tcPr>
          <w:p w14:paraId="0C2024E4" w14:textId="77777777" w:rsidR="00F2136F" w:rsidRDefault="00000000">
            <w:pPr>
              <w:keepNext/>
              <w:spacing w:after="0" w:line="264" w:lineRule="auto"/>
            </w:pPr>
            <w:r>
              <w:rPr>
                <w:sz w:val="21"/>
              </w:rPr>
              <w:t>Embedded</w:t>
            </w:r>
          </w:p>
        </w:tc>
        <w:tc>
          <w:tcPr>
            <w:tcW w:w="5839" w:type="dxa"/>
          </w:tcPr>
          <w:p w14:paraId="4833EE42" w14:textId="77777777" w:rsidR="00F2136F" w:rsidRDefault="00000000">
            <w:pPr>
              <w:keepNext/>
              <w:spacing w:after="0" w:line="264" w:lineRule="auto"/>
            </w:pPr>
            <w:r>
              <w:rPr>
                <w:sz w:val="21"/>
              </w:rPr>
              <w:t>Độ quan trọng đặc trưng của mô hình gradient boosting (xem lưu ý ở Mục 7).</w:t>
            </w:r>
          </w:p>
        </w:tc>
      </w:tr>
      <w:tr w:rsidR="00F2136F" w14:paraId="14DC3203" w14:textId="77777777">
        <w:trPr>
          <w:jc w:val="center"/>
        </w:trPr>
        <w:tc>
          <w:tcPr>
            <w:tcW w:w="2098" w:type="dxa"/>
          </w:tcPr>
          <w:p w14:paraId="6BD90C05" w14:textId="77777777" w:rsidR="00F2136F" w:rsidRDefault="00000000">
            <w:pPr>
              <w:keepNext/>
              <w:spacing w:after="0" w:line="264" w:lineRule="auto"/>
            </w:pPr>
            <w:r>
              <w:rPr>
                <w:sz w:val="21"/>
              </w:rPr>
              <w:t>RFE (RF)</w:t>
            </w:r>
          </w:p>
        </w:tc>
        <w:tc>
          <w:tcPr>
            <w:tcW w:w="1304" w:type="dxa"/>
          </w:tcPr>
          <w:p w14:paraId="00AEFC2E" w14:textId="77777777" w:rsidR="00F2136F" w:rsidRDefault="00000000">
            <w:pPr>
              <w:keepNext/>
              <w:spacing w:after="0" w:line="264" w:lineRule="auto"/>
            </w:pPr>
            <w:r>
              <w:rPr>
                <w:sz w:val="21"/>
              </w:rPr>
              <w:t>Wrapper</w:t>
            </w:r>
          </w:p>
        </w:tc>
        <w:tc>
          <w:tcPr>
            <w:tcW w:w="5839" w:type="dxa"/>
          </w:tcPr>
          <w:p w14:paraId="540D149A" w14:textId="77777777" w:rsidR="00F2136F" w:rsidRDefault="00000000">
            <w:pPr>
              <w:keepNext/>
              <w:spacing w:after="0" w:line="264" w:lineRule="auto"/>
            </w:pPr>
            <w:r>
              <w:rPr>
                <w:sz w:val="21"/>
              </w:rPr>
              <w:t>Loại dần đặc trưng (mỗi vòng 3 đặc trưng) với Random Forest.</w:t>
            </w:r>
          </w:p>
        </w:tc>
      </w:tr>
      <w:tr w:rsidR="00F2136F" w14:paraId="423F47ED" w14:textId="77777777">
        <w:trPr>
          <w:jc w:val="center"/>
        </w:trPr>
        <w:tc>
          <w:tcPr>
            <w:tcW w:w="2098" w:type="dxa"/>
          </w:tcPr>
          <w:p w14:paraId="5E7768C4" w14:textId="77777777" w:rsidR="00F2136F" w:rsidRDefault="00000000">
            <w:pPr>
              <w:keepNext/>
              <w:spacing w:after="0" w:line="264" w:lineRule="auto"/>
            </w:pPr>
            <w:r>
              <w:rPr>
                <w:sz w:val="21"/>
              </w:rPr>
              <w:t>Forward SFS (Ridge)</w:t>
            </w:r>
          </w:p>
        </w:tc>
        <w:tc>
          <w:tcPr>
            <w:tcW w:w="1304" w:type="dxa"/>
          </w:tcPr>
          <w:p w14:paraId="25FB1294" w14:textId="77777777" w:rsidR="00F2136F" w:rsidRDefault="00000000">
            <w:pPr>
              <w:keepNext/>
              <w:spacing w:after="0" w:line="264" w:lineRule="auto"/>
            </w:pPr>
            <w:r>
              <w:rPr>
                <w:sz w:val="21"/>
              </w:rPr>
              <w:t>Wrapper</w:t>
            </w:r>
          </w:p>
        </w:tc>
        <w:tc>
          <w:tcPr>
            <w:tcW w:w="5839" w:type="dxa"/>
          </w:tcPr>
          <w:p w14:paraId="2C047668" w14:textId="77777777" w:rsidR="00F2136F" w:rsidRDefault="00000000">
            <w:pPr>
              <w:keepNext/>
              <w:spacing w:after="0" w:line="264" w:lineRule="auto"/>
            </w:pPr>
            <w:r>
              <w:rPr>
                <w:sz w:val="21"/>
              </w:rPr>
              <w:t>Thêm dần đặc trưng theo CV 3-fold với hồi quy Ridge.</w:t>
            </w:r>
          </w:p>
        </w:tc>
      </w:tr>
    </w:tbl>
    <w:p w14:paraId="10B72844" w14:textId="77777777" w:rsidR="00F2136F" w:rsidRDefault="00F2136F">
      <w:pPr>
        <w:spacing w:after="40"/>
      </w:pPr>
    </w:p>
    <w:p w14:paraId="5D907206" w14:textId="77777777" w:rsidR="00F2136F" w:rsidRDefault="00000000">
      <w:pPr>
        <w:pStyle w:val="u2"/>
      </w:pPr>
      <w:r>
        <w:t>4.2. Các mô hình</w:t>
      </w:r>
    </w:p>
    <w:tbl>
      <w:tblPr>
        <w:tblStyle w:val="LiBang"/>
        <w:tblW w:w="0" w:type="auto"/>
        <w:jc w:val="center"/>
        <w:tblLayout w:type="fixed"/>
        <w:tblLook w:val="04A0" w:firstRow="1" w:lastRow="0" w:firstColumn="1" w:lastColumn="0" w:noHBand="0" w:noVBand="1"/>
      </w:tblPr>
      <w:tblGrid>
        <w:gridCol w:w="2098"/>
        <w:gridCol w:w="7143"/>
      </w:tblGrid>
      <w:tr w:rsidR="00F2136F" w14:paraId="51ADB850" w14:textId="77777777">
        <w:trPr>
          <w:jc w:val="center"/>
        </w:trPr>
        <w:tc>
          <w:tcPr>
            <w:tcW w:w="2098" w:type="dxa"/>
            <w:shd w:val="clear" w:color="auto" w:fill="1F3A5F"/>
          </w:tcPr>
          <w:p w14:paraId="0973284D" w14:textId="77777777" w:rsidR="00F2136F" w:rsidRDefault="00000000">
            <w:pPr>
              <w:keepNext/>
              <w:jc w:val="center"/>
            </w:pPr>
            <w:r>
              <w:rPr>
                <w:b/>
                <w:color w:val="FFFFFF"/>
                <w:sz w:val="21"/>
              </w:rPr>
              <w:t>Mô hình</w:t>
            </w:r>
          </w:p>
        </w:tc>
        <w:tc>
          <w:tcPr>
            <w:tcW w:w="7143" w:type="dxa"/>
            <w:shd w:val="clear" w:color="auto" w:fill="1F3A5F"/>
          </w:tcPr>
          <w:p w14:paraId="21DDB677" w14:textId="77777777" w:rsidR="00F2136F" w:rsidRDefault="00000000">
            <w:pPr>
              <w:keepNext/>
              <w:jc w:val="center"/>
            </w:pPr>
            <w:r>
              <w:rPr>
                <w:b/>
                <w:color w:val="FFFFFF"/>
                <w:sz w:val="21"/>
              </w:rPr>
              <w:t>Cấu hình</w:t>
            </w:r>
          </w:p>
        </w:tc>
      </w:tr>
      <w:tr w:rsidR="00F2136F" w14:paraId="030B84CA" w14:textId="77777777">
        <w:trPr>
          <w:jc w:val="center"/>
        </w:trPr>
        <w:tc>
          <w:tcPr>
            <w:tcW w:w="2098" w:type="dxa"/>
          </w:tcPr>
          <w:p w14:paraId="1084C10A" w14:textId="77777777" w:rsidR="00F2136F" w:rsidRDefault="00000000">
            <w:pPr>
              <w:keepNext/>
              <w:spacing w:after="0" w:line="264" w:lineRule="auto"/>
            </w:pPr>
            <w:r>
              <w:rPr>
                <w:sz w:val="21"/>
              </w:rPr>
              <w:t>SVM (SVR)</w:t>
            </w:r>
          </w:p>
        </w:tc>
        <w:tc>
          <w:tcPr>
            <w:tcW w:w="7143" w:type="dxa"/>
          </w:tcPr>
          <w:p w14:paraId="4FEE464B" w14:textId="77777777" w:rsidR="00F2136F" w:rsidRDefault="00000000">
            <w:pPr>
              <w:keepNext/>
              <w:spacing w:after="0" w:line="264" w:lineRule="auto"/>
            </w:pPr>
            <w:r>
              <w:rPr>
                <w:sz w:val="21"/>
              </w:rPr>
              <w:t>StandardScaler + SVR kernel RBF, C = 3, ε = 0,05, gamma = 'scale'.</w:t>
            </w:r>
          </w:p>
        </w:tc>
      </w:tr>
      <w:tr w:rsidR="00F2136F" w14:paraId="1150DB3A" w14:textId="77777777">
        <w:trPr>
          <w:jc w:val="center"/>
        </w:trPr>
        <w:tc>
          <w:tcPr>
            <w:tcW w:w="2098" w:type="dxa"/>
          </w:tcPr>
          <w:p w14:paraId="6BF1EF2E" w14:textId="77777777" w:rsidR="00F2136F" w:rsidRDefault="00000000">
            <w:pPr>
              <w:keepNext/>
              <w:spacing w:after="0" w:line="264" w:lineRule="auto"/>
            </w:pPr>
            <w:r>
              <w:rPr>
                <w:sz w:val="21"/>
              </w:rPr>
              <w:t>XGBoost*</w:t>
            </w:r>
          </w:p>
        </w:tc>
        <w:tc>
          <w:tcPr>
            <w:tcW w:w="7143" w:type="dxa"/>
          </w:tcPr>
          <w:p w14:paraId="3B71A196" w14:textId="77777777" w:rsidR="00F2136F" w:rsidRDefault="00000000">
            <w:pPr>
              <w:keepNext/>
              <w:spacing w:after="0" w:line="264" w:lineRule="auto"/>
            </w:pPr>
            <w:r>
              <w:rPr>
                <w:sz w:val="21"/>
              </w:rPr>
              <w:t>400 cây, learning rate 0,05, max_depth 5 (xem Mục 7 về thư viện sử dụng).</w:t>
            </w:r>
          </w:p>
        </w:tc>
      </w:tr>
      <w:tr w:rsidR="00F2136F" w14:paraId="08B41507" w14:textId="77777777">
        <w:trPr>
          <w:jc w:val="center"/>
        </w:trPr>
        <w:tc>
          <w:tcPr>
            <w:tcW w:w="2098" w:type="dxa"/>
          </w:tcPr>
          <w:p w14:paraId="65F6EA7A" w14:textId="77777777" w:rsidR="00F2136F" w:rsidRDefault="00000000">
            <w:pPr>
              <w:keepNext/>
              <w:spacing w:after="0" w:line="264" w:lineRule="auto"/>
            </w:pPr>
            <w:r>
              <w:rPr>
                <w:sz w:val="21"/>
              </w:rPr>
              <w:t>Random Forest</w:t>
            </w:r>
          </w:p>
        </w:tc>
        <w:tc>
          <w:tcPr>
            <w:tcW w:w="7143" w:type="dxa"/>
          </w:tcPr>
          <w:p w14:paraId="4C8E432E" w14:textId="77777777" w:rsidR="00F2136F" w:rsidRDefault="00000000">
            <w:pPr>
              <w:keepNext/>
              <w:spacing w:after="0" w:line="264" w:lineRule="auto"/>
            </w:pPr>
            <w:r>
              <w:rPr>
                <w:sz w:val="21"/>
              </w:rPr>
              <w:t>200 cây, min_samples_leaf = 2, max_features = 0,5.</w:t>
            </w:r>
          </w:p>
        </w:tc>
      </w:tr>
    </w:tbl>
    <w:p w14:paraId="7F9774CC" w14:textId="77777777" w:rsidR="00F2136F" w:rsidRDefault="00F2136F">
      <w:pPr>
        <w:spacing w:after="40"/>
      </w:pPr>
    </w:p>
    <w:p w14:paraId="7068AC58" w14:textId="77777777" w:rsidR="00F2136F" w:rsidRDefault="00000000">
      <w:pPr>
        <w:jc w:val="both"/>
      </w:pPr>
      <w:r>
        <w:t>Siêu tham số được cố định hợp lý, không tinh chỉnh riêng cho từng bộ đặc trưng, để sự khác biệt đến từ FS chứ không phải từ tuning.</w:t>
      </w:r>
    </w:p>
    <w:p w14:paraId="7AA89E15" w14:textId="77777777" w:rsidR="00F2136F" w:rsidRDefault="00000000">
      <w:pPr>
        <w:pStyle w:val="u2"/>
      </w:pPr>
      <w:r>
        <w:t>4.3. Quy trình đánh giá</w:t>
      </w:r>
    </w:p>
    <w:p w14:paraId="31C57E0C" w14:textId="77777777" w:rsidR="00F2136F" w:rsidRDefault="00000000">
      <w:pPr>
        <w:pStyle w:val="Duudong"/>
        <w:spacing w:after="60"/>
      </w:pPr>
      <w:r>
        <w:t>Chia 80/20 (random_state = 42): 3.564 mẫu train, 891 mẫu test.</w:t>
      </w:r>
    </w:p>
    <w:p w14:paraId="008153ED" w14:textId="77777777" w:rsidR="00F2136F" w:rsidRDefault="00000000">
      <w:pPr>
        <w:pStyle w:val="Duudong"/>
        <w:spacing w:after="60"/>
      </w:pPr>
      <w:r>
        <w:t>FS được fit chỉ trên dữ liệu huấn luyện, và trong CV được fit lại trong từng fold, nên không rò rỉ dữ liệu.</w:t>
      </w:r>
    </w:p>
    <w:p w14:paraId="7C7D5C19" w14:textId="77777777" w:rsidR="00F2136F" w:rsidRDefault="00000000">
      <w:pPr>
        <w:pStyle w:val="Duudong"/>
        <w:spacing w:after="60"/>
      </w:pPr>
      <w:r>
        <w:t>Báo cáo: R², RMSE, MAE (USD) trên tập test và trung bình ± độ lệch chuẩn của R² qua 5-fold CV trên tập train.</w:t>
      </w:r>
    </w:p>
    <w:p w14:paraId="70432357" w14:textId="77777777" w:rsidR="00F2136F" w:rsidRDefault="00000000">
      <w:pPr>
        <w:pStyle w:val="Duudong"/>
        <w:spacing w:after="60"/>
      </w:pPr>
      <w:r>
        <w:t>Khảo sát thêm độ nhạy theo k ∈ {5, 8, 10, 15, 20, 25, 30, 36} cho Pearson, Mutual Information và RF importance.</w:t>
      </w:r>
    </w:p>
    <w:p w14:paraId="5AAFBA83" w14:textId="77777777" w:rsidR="00F2136F" w:rsidRDefault="00000000">
      <w:pPr>
        <w:pStyle w:val="u1"/>
      </w:pPr>
      <w:r>
        <w:t>5. Kết quả</w:t>
      </w:r>
    </w:p>
    <w:p w14:paraId="229321D0" w14:textId="77777777" w:rsidR="00F2136F" w:rsidRDefault="00000000">
      <w:pPr>
        <w:pStyle w:val="u2"/>
      </w:pPr>
      <w:r>
        <w:t>5.1. Kết quả tổng hợp</w:t>
      </w:r>
    </w:p>
    <w:p w14:paraId="0184E376" w14:textId="77777777" w:rsidR="00F2136F" w:rsidRDefault="00000000">
      <w:pPr>
        <w:jc w:val="both"/>
      </w:pPr>
      <w:r>
        <w:t>Bảng dưới đây liệt kê kết quả cho từng mô hình (ô tô xanh là tốt nhất theo R² test trong cột mô hình đó; baseline là dùng toàn bộ 36 đặc trưng).</w:t>
      </w:r>
    </w:p>
    <w:p w14:paraId="6216D080" w14:textId="77777777" w:rsidR="00F2136F" w:rsidRDefault="00000000">
      <w:pPr>
        <w:keepNext/>
        <w:jc w:val="center"/>
      </w:pPr>
      <w:r>
        <w:rPr>
          <w:i/>
          <w:sz w:val="22"/>
        </w:rPr>
        <w:lastRenderedPageBreak/>
        <w:t>Bảng. Kết quả với mô hình SVM (RMSE, MAE tính bằng nghìn USD)</w:t>
      </w:r>
    </w:p>
    <w:tbl>
      <w:tblPr>
        <w:tblStyle w:val="LiBang"/>
        <w:tblW w:w="0" w:type="auto"/>
        <w:jc w:val="center"/>
        <w:tblLayout w:type="fixed"/>
        <w:tblLook w:val="04A0" w:firstRow="1" w:lastRow="0" w:firstColumn="1" w:lastColumn="0" w:noHBand="0" w:noVBand="1"/>
      </w:tblPr>
      <w:tblGrid>
        <w:gridCol w:w="2494"/>
        <w:gridCol w:w="850"/>
        <w:gridCol w:w="1871"/>
        <w:gridCol w:w="1247"/>
        <w:gridCol w:w="1417"/>
        <w:gridCol w:w="1361"/>
      </w:tblGrid>
      <w:tr w:rsidR="00F2136F" w14:paraId="62C67162" w14:textId="77777777">
        <w:trPr>
          <w:jc w:val="center"/>
        </w:trPr>
        <w:tc>
          <w:tcPr>
            <w:tcW w:w="2494" w:type="dxa"/>
            <w:shd w:val="clear" w:color="auto" w:fill="1F3A5F"/>
          </w:tcPr>
          <w:p w14:paraId="2049A5E8" w14:textId="77777777" w:rsidR="00F2136F" w:rsidRDefault="00000000">
            <w:pPr>
              <w:keepNext/>
              <w:jc w:val="center"/>
            </w:pPr>
            <w:r>
              <w:rPr>
                <w:b/>
                <w:color w:val="FFFFFF"/>
                <w:sz w:val="20"/>
              </w:rPr>
              <w:t>Kỹ thuật FS</w:t>
            </w:r>
          </w:p>
        </w:tc>
        <w:tc>
          <w:tcPr>
            <w:tcW w:w="850" w:type="dxa"/>
            <w:shd w:val="clear" w:color="auto" w:fill="1F3A5F"/>
          </w:tcPr>
          <w:p w14:paraId="446E6755" w14:textId="77777777" w:rsidR="00F2136F" w:rsidRDefault="00000000">
            <w:pPr>
              <w:keepNext/>
              <w:jc w:val="center"/>
            </w:pPr>
            <w:r>
              <w:rPr>
                <w:b/>
                <w:color w:val="FFFFFF"/>
                <w:sz w:val="20"/>
              </w:rPr>
              <w:t>Số ĐT</w:t>
            </w:r>
          </w:p>
        </w:tc>
        <w:tc>
          <w:tcPr>
            <w:tcW w:w="1871" w:type="dxa"/>
            <w:shd w:val="clear" w:color="auto" w:fill="1F3A5F"/>
          </w:tcPr>
          <w:p w14:paraId="5A7F0E9B" w14:textId="77777777" w:rsidR="00F2136F" w:rsidRDefault="00000000">
            <w:pPr>
              <w:keepNext/>
              <w:jc w:val="center"/>
            </w:pPr>
            <w:r>
              <w:rPr>
                <w:b/>
                <w:color w:val="FFFFFF"/>
                <w:sz w:val="20"/>
              </w:rPr>
              <w:t>CV R² (5-fold)</w:t>
            </w:r>
          </w:p>
        </w:tc>
        <w:tc>
          <w:tcPr>
            <w:tcW w:w="1247" w:type="dxa"/>
            <w:shd w:val="clear" w:color="auto" w:fill="1F3A5F"/>
          </w:tcPr>
          <w:p w14:paraId="57602B45" w14:textId="77777777" w:rsidR="00F2136F" w:rsidRDefault="00000000">
            <w:pPr>
              <w:keepNext/>
              <w:jc w:val="center"/>
            </w:pPr>
            <w:r>
              <w:rPr>
                <w:b/>
                <w:color w:val="FFFFFF"/>
                <w:sz w:val="20"/>
              </w:rPr>
              <w:t>Test R²</w:t>
            </w:r>
          </w:p>
        </w:tc>
        <w:tc>
          <w:tcPr>
            <w:tcW w:w="1417" w:type="dxa"/>
            <w:shd w:val="clear" w:color="auto" w:fill="1F3A5F"/>
          </w:tcPr>
          <w:p w14:paraId="1F68E38A" w14:textId="77777777" w:rsidR="00F2136F" w:rsidRDefault="00000000">
            <w:pPr>
              <w:keepNext/>
              <w:jc w:val="center"/>
            </w:pPr>
            <w:r>
              <w:rPr>
                <w:b/>
                <w:color w:val="FFFFFF"/>
                <w:sz w:val="20"/>
              </w:rPr>
              <w:t>Test RMSE</w:t>
            </w:r>
          </w:p>
        </w:tc>
        <w:tc>
          <w:tcPr>
            <w:tcW w:w="1361" w:type="dxa"/>
            <w:shd w:val="clear" w:color="auto" w:fill="1F3A5F"/>
          </w:tcPr>
          <w:p w14:paraId="15EDE713" w14:textId="77777777" w:rsidR="00F2136F" w:rsidRDefault="00000000">
            <w:pPr>
              <w:keepNext/>
              <w:jc w:val="center"/>
            </w:pPr>
            <w:r>
              <w:rPr>
                <w:b/>
                <w:color w:val="FFFFFF"/>
                <w:sz w:val="20"/>
              </w:rPr>
              <w:t>Test MAE</w:t>
            </w:r>
          </w:p>
        </w:tc>
      </w:tr>
      <w:tr w:rsidR="00F2136F" w14:paraId="7E49B4E1" w14:textId="77777777">
        <w:trPr>
          <w:jc w:val="center"/>
        </w:trPr>
        <w:tc>
          <w:tcPr>
            <w:tcW w:w="2494" w:type="dxa"/>
          </w:tcPr>
          <w:p w14:paraId="71F8A041" w14:textId="77777777" w:rsidR="00F2136F" w:rsidRDefault="00000000">
            <w:pPr>
              <w:keepNext/>
              <w:spacing w:after="0" w:line="264" w:lineRule="auto"/>
            </w:pPr>
            <w:r>
              <w:rPr>
                <w:sz w:val="20"/>
              </w:rPr>
              <w:t>Baseline (all)</w:t>
            </w:r>
          </w:p>
        </w:tc>
        <w:tc>
          <w:tcPr>
            <w:tcW w:w="850" w:type="dxa"/>
          </w:tcPr>
          <w:p w14:paraId="6A28CDC7" w14:textId="77777777" w:rsidR="00F2136F" w:rsidRDefault="00000000">
            <w:pPr>
              <w:keepNext/>
              <w:spacing w:after="0" w:line="264" w:lineRule="auto"/>
              <w:jc w:val="center"/>
            </w:pPr>
            <w:r>
              <w:rPr>
                <w:sz w:val="20"/>
              </w:rPr>
              <w:t>36</w:t>
            </w:r>
          </w:p>
        </w:tc>
        <w:tc>
          <w:tcPr>
            <w:tcW w:w="1871" w:type="dxa"/>
          </w:tcPr>
          <w:p w14:paraId="3A6B4859" w14:textId="77777777" w:rsidR="00F2136F" w:rsidRDefault="00000000">
            <w:pPr>
              <w:keepNext/>
              <w:spacing w:after="0" w:line="264" w:lineRule="auto"/>
              <w:jc w:val="center"/>
            </w:pPr>
            <w:r>
              <w:rPr>
                <w:sz w:val="20"/>
              </w:rPr>
              <w:t>0.592 ± 0.041</w:t>
            </w:r>
          </w:p>
        </w:tc>
        <w:tc>
          <w:tcPr>
            <w:tcW w:w="1247" w:type="dxa"/>
          </w:tcPr>
          <w:p w14:paraId="40C35E3E" w14:textId="77777777" w:rsidR="00F2136F" w:rsidRDefault="00000000">
            <w:pPr>
              <w:keepNext/>
              <w:spacing w:after="0" w:line="264" w:lineRule="auto"/>
              <w:jc w:val="center"/>
            </w:pPr>
            <w:r>
              <w:rPr>
                <w:sz w:val="20"/>
              </w:rPr>
              <w:t>0.669</w:t>
            </w:r>
          </w:p>
        </w:tc>
        <w:tc>
          <w:tcPr>
            <w:tcW w:w="1417" w:type="dxa"/>
          </w:tcPr>
          <w:p w14:paraId="2203372F" w14:textId="77777777" w:rsidR="00F2136F" w:rsidRDefault="00000000">
            <w:pPr>
              <w:keepNext/>
              <w:spacing w:after="0" w:line="264" w:lineRule="auto"/>
              <w:jc w:val="center"/>
            </w:pPr>
            <w:r>
              <w:rPr>
                <w:sz w:val="20"/>
              </w:rPr>
              <w:t>193.4</w:t>
            </w:r>
          </w:p>
        </w:tc>
        <w:tc>
          <w:tcPr>
            <w:tcW w:w="1361" w:type="dxa"/>
          </w:tcPr>
          <w:p w14:paraId="7068C490" w14:textId="77777777" w:rsidR="00F2136F" w:rsidRDefault="00000000">
            <w:pPr>
              <w:keepNext/>
              <w:spacing w:after="0" w:line="264" w:lineRule="auto"/>
              <w:jc w:val="center"/>
            </w:pPr>
            <w:r>
              <w:rPr>
                <w:sz w:val="20"/>
              </w:rPr>
              <w:t>106.7</w:t>
            </w:r>
          </w:p>
        </w:tc>
      </w:tr>
      <w:tr w:rsidR="00F2136F" w14:paraId="58EF3CCF" w14:textId="77777777">
        <w:trPr>
          <w:jc w:val="center"/>
        </w:trPr>
        <w:tc>
          <w:tcPr>
            <w:tcW w:w="2494" w:type="dxa"/>
          </w:tcPr>
          <w:p w14:paraId="6CAD2395" w14:textId="77777777" w:rsidR="00F2136F" w:rsidRDefault="00000000">
            <w:pPr>
              <w:keepNext/>
              <w:spacing w:after="0" w:line="264" w:lineRule="auto"/>
            </w:pPr>
            <w:r>
              <w:rPr>
                <w:sz w:val="20"/>
              </w:rPr>
              <w:t>Pearson F-test</w:t>
            </w:r>
          </w:p>
        </w:tc>
        <w:tc>
          <w:tcPr>
            <w:tcW w:w="850" w:type="dxa"/>
          </w:tcPr>
          <w:p w14:paraId="493AF11B" w14:textId="77777777" w:rsidR="00F2136F" w:rsidRDefault="00000000">
            <w:pPr>
              <w:keepNext/>
              <w:spacing w:after="0" w:line="264" w:lineRule="auto"/>
              <w:jc w:val="center"/>
            </w:pPr>
            <w:r>
              <w:rPr>
                <w:sz w:val="20"/>
              </w:rPr>
              <w:t>15</w:t>
            </w:r>
          </w:p>
        </w:tc>
        <w:tc>
          <w:tcPr>
            <w:tcW w:w="1871" w:type="dxa"/>
          </w:tcPr>
          <w:p w14:paraId="75407AE3" w14:textId="77777777" w:rsidR="00F2136F" w:rsidRDefault="00000000">
            <w:pPr>
              <w:keepNext/>
              <w:spacing w:after="0" w:line="264" w:lineRule="auto"/>
              <w:jc w:val="center"/>
            </w:pPr>
            <w:r>
              <w:rPr>
                <w:sz w:val="20"/>
              </w:rPr>
              <w:t>0.530 ± 0.017</w:t>
            </w:r>
          </w:p>
        </w:tc>
        <w:tc>
          <w:tcPr>
            <w:tcW w:w="1247" w:type="dxa"/>
          </w:tcPr>
          <w:p w14:paraId="45B74DC0" w14:textId="77777777" w:rsidR="00F2136F" w:rsidRDefault="00000000">
            <w:pPr>
              <w:keepNext/>
              <w:spacing w:after="0" w:line="264" w:lineRule="auto"/>
              <w:jc w:val="center"/>
            </w:pPr>
            <w:r>
              <w:rPr>
                <w:sz w:val="20"/>
              </w:rPr>
              <w:t>0.601</w:t>
            </w:r>
          </w:p>
        </w:tc>
        <w:tc>
          <w:tcPr>
            <w:tcW w:w="1417" w:type="dxa"/>
          </w:tcPr>
          <w:p w14:paraId="242E9F2F" w14:textId="77777777" w:rsidR="00F2136F" w:rsidRDefault="00000000">
            <w:pPr>
              <w:keepNext/>
              <w:spacing w:after="0" w:line="264" w:lineRule="auto"/>
              <w:jc w:val="center"/>
            </w:pPr>
            <w:r>
              <w:rPr>
                <w:sz w:val="20"/>
              </w:rPr>
              <w:t>212.5</w:t>
            </w:r>
          </w:p>
        </w:tc>
        <w:tc>
          <w:tcPr>
            <w:tcW w:w="1361" w:type="dxa"/>
          </w:tcPr>
          <w:p w14:paraId="2B9D9F26" w14:textId="77777777" w:rsidR="00F2136F" w:rsidRDefault="00000000">
            <w:pPr>
              <w:keepNext/>
              <w:spacing w:after="0" w:line="264" w:lineRule="auto"/>
              <w:jc w:val="center"/>
            </w:pPr>
            <w:r>
              <w:rPr>
                <w:sz w:val="20"/>
              </w:rPr>
              <w:t>129.5</w:t>
            </w:r>
          </w:p>
        </w:tc>
      </w:tr>
      <w:tr w:rsidR="00F2136F" w14:paraId="7C677F7B" w14:textId="77777777">
        <w:trPr>
          <w:jc w:val="center"/>
        </w:trPr>
        <w:tc>
          <w:tcPr>
            <w:tcW w:w="2494" w:type="dxa"/>
          </w:tcPr>
          <w:p w14:paraId="6CFCC064" w14:textId="77777777" w:rsidR="00F2136F" w:rsidRDefault="00000000">
            <w:pPr>
              <w:keepNext/>
              <w:spacing w:after="0" w:line="264" w:lineRule="auto"/>
            </w:pPr>
            <w:r>
              <w:rPr>
                <w:sz w:val="20"/>
              </w:rPr>
              <w:t>Mutual Info</w:t>
            </w:r>
          </w:p>
        </w:tc>
        <w:tc>
          <w:tcPr>
            <w:tcW w:w="850" w:type="dxa"/>
          </w:tcPr>
          <w:p w14:paraId="376DAB73" w14:textId="77777777" w:rsidR="00F2136F" w:rsidRDefault="00000000">
            <w:pPr>
              <w:keepNext/>
              <w:spacing w:after="0" w:line="264" w:lineRule="auto"/>
              <w:jc w:val="center"/>
            </w:pPr>
            <w:r>
              <w:rPr>
                <w:sz w:val="20"/>
              </w:rPr>
              <w:t>15</w:t>
            </w:r>
          </w:p>
        </w:tc>
        <w:tc>
          <w:tcPr>
            <w:tcW w:w="1871" w:type="dxa"/>
          </w:tcPr>
          <w:p w14:paraId="05571CA5" w14:textId="77777777" w:rsidR="00F2136F" w:rsidRDefault="00000000">
            <w:pPr>
              <w:keepNext/>
              <w:spacing w:after="0" w:line="264" w:lineRule="auto"/>
              <w:jc w:val="center"/>
            </w:pPr>
            <w:r>
              <w:rPr>
                <w:sz w:val="20"/>
              </w:rPr>
              <w:t>0.531 ± 0.022</w:t>
            </w:r>
          </w:p>
        </w:tc>
        <w:tc>
          <w:tcPr>
            <w:tcW w:w="1247" w:type="dxa"/>
          </w:tcPr>
          <w:p w14:paraId="79F28C74" w14:textId="77777777" w:rsidR="00F2136F" w:rsidRDefault="00000000">
            <w:pPr>
              <w:keepNext/>
              <w:spacing w:after="0" w:line="264" w:lineRule="auto"/>
              <w:jc w:val="center"/>
            </w:pPr>
            <w:r>
              <w:rPr>
                <w:sz w:val="20"/>
              </w:rPr>
              <w:t>0.637</w:t>
            </w:r>
          </w:p>
        </w:tc>
        <w:tc>
          <w:tcPr>
            <w:tcW w:w="1417" w:type="dxa"/>
          </w:tcPr>
          <w:p w14:paraId="690325EA" w14:textId="77777777" w:rsidR="00F2136F" w:rsidRDefault="00000000">
            <w:pPr>
              <w:keepNext/>
              <w:spacing w:after="0" w:line="264" w:lineRule="auto"/>
              <w:jc w:val="center"/>
            </w:pPr>
            <w:r>
              <w:rPr>
                <w:sz w:val="20"/>
              </w:rPr>
              <w:t>202.5</w:t>
            </w:r>
          </w:p>
        </w:tc>
        <w:tc>
          <w:tcPr>
            <w:tcW w:w="1361" w:type="dxa"/>
          </w:tcPr>
          <w:p w14:paraId="38D271E0" w14:textId="77777777" w:rsidR="00F2136F" w:rsidRDefault="00000000">
            <w:pPr>
              <w:keepNext/>
              <w:spacing w:after="0" w:line="264" w:lineRule="auto"/>
              <w:jc w:val="center"/>
            </w:pPr>
            <w:r>
              <w:rPr>
                <w:sz w:val="20"/>
              </w:rPr>
              <w:t>128.4</w:t>
            </w:r>
          </w:p>
        </w:tc>
      </w:tr>
      <w:tr w:rsidR="00F2136F" w14:paraId="26F56BC6" w14:textId="77777777">
        <w:trPr>
          <w:jc w:val="center"/>
        </w:trPr>
        <w:tc>
          <w:tcPr>
            <w:tcW w:w="2494" w:type="dxa"/>
          </w:tcPr>
          <w:p w14:paraId="29927B1C" w14:textId="77777777" w:rsidR="00F2136F" w:rsidRDefault="00000000">
            <w:pPr>
              <w:keepNext/>
              <w:spacing w:after="0" w:line="264" w:lineRule="auto"/>
            </w:pPr>
            <w:r>
              <w:rPr>
                <w:sz w:val="20"/>
              </w:rPr>
              <w:t>Lasso</w:t>
            </w:r>
          </w:p>
        </w:tc>
        <w:tc>
          <w:tcPr>
            <w:tcW w:w="850" w:type="dxa"/>
          </w:tcPr>
          <w:p w14:paraId="7389AA86" w14:textId="77777777" w:rsidR="00F2136F" w:rsidRDefault="00000000">
            <w:pPr>
              <w:keepNext/>
              <w:spacing w:after="0" w:line="264" w:lineRule="auto"/>
              <w:jc w:val="center"/>
            </w:pPr>
            <w:r>
              <w:rPr>
                <w:sz w:val="20"/>
              </w:rPr>
              <w:t>15</w:t>
            </w:r>
          </w:p>
        </w:tc>
        <w:tc>
          <w:tcPr>
            <w:tcW w:w="1871" w:type="dxa"/>
            <w:shd w:val="clear" w:color="auto" w:fill="DCEBDD"/>
          </w:tcPr>
          <w:p w14:paraId="035FD038" w14:textId="77777777" w:rsidR="00F2136F" w:rsidRDefault="00000000">
            <w:pPr>
              <w:keepNext/>
              <w:spacing w:after="0" w:line="264" w:lineRule="auto"/>
              <w:jc w:val="center"/>
            </w:pPr>
            <w:r>
              <w:rPr>
                <w:b/>
                <w:sz w:val="20"/>
              </w:rPr>
              <w:t>0.633 ± 0.021</w:t>
            </w:r>
          </w:p>
        </w:tc>
        <w:tc>
          <w:tcPr>
            <w:tcW w:w="1247" w:type="dxa"/>
            <w:shd w:val="clear" w:color="auto" w:fill="DCEBDD"/>
          </w:tcPr>
          <w:p w14:paraId="0DC39970" w14:textId="77777777" w:rsidR="00F2136F" w:rsidRDefault="00000000">
            <w:pPr>
              <w:keepNext/>
              <w:spacing w:after="0" w:line="264" w:lineRule="auto"/>
              <w:jc w:val="center"/>
            </w:pPr>
            <w:r>
              <w:rPr>
                <w:b/>
                <w:sz w:val="20"/>
              </w:rPr>
              <w:t>0.730</w:t>
            </w:r>
          </w:p>
        </w:tc>
        <w:tc>
          <w:tcPr>
            <w:tcW w:w="1417" w:type="dxa"/>
          </w:tcPr>
          <w:p w14:paraId="23E20DCB" w14:textId="77777777" w:rsidR="00F2136F" w:rsidRDefault="00000000">
            <w:pPr>
              <w:keepNext/>
              <w:spacing w:after="0" w:line="264" w:lineRule="auto"/>
              <w:jc w:val="center"/>
            </w:pPr>
            <w:r>
              <w:rPr>
                <w:sz w:val="20"/>
              </w:rPr>
              <w:t>174.8</w:t>
            </w:r>
          </w:p>
        </w:tc>
        <w:tc>
          <w:tcPr>
            <w:tcW w:w="1361" w:type="dxa"/>
          </w:tcPr>
          <w:p w14:paraId="3237EFC0" w14:textId="77777777" w:rsidR="00F2136F" w:rsidRDefault="00000000">
            <w:pPr>
              <w:keepNext/>
              <w:spacing w:after="0" w:line="264" w:lineRule="auto"/>
              <w:jc w:val="center"/>
            </w:pPr>
            <w:r>
              <w:rPr>
                <w:sz w:val="20"/>
              </w:rPr>
              <w:t>102.3</w:t>
            </w:r>
          </w:p>
        </w:tc>
      </w:tr>
      <w:tr w:rsidR="00F2136F" w14:paraId="165CB4CB" w14:textId="77777777">
        <w:trPr>
          <w:jc w:val="center"/>
        </w:trPr>
        <w:tc>
          <w:tcPr>
            <w:tcW w:w="2494" w:type="dxa"/>
          </w:tcPr>
          <w:p w14:paraId="3034484C" w14:textId="77777777" w:rsidR="00F2136F" w:rsidRDefault="00000000">
            <w:pPr>
              <w:keepNext/>
              <w:spacing w:after="0" w:line="264" w:lineRule="auto"/>
            </w:pPr>
            <w:r>
              <w:rPr>
                <w:sz w:val="20"/>
              </w:rPr>
              <w:t>RF importance</w:t>
            </w:r>
          </w:p>
        </w:tc>
        <w:tc>
          <w:tcPr>
            <w:tcW w:w="850" w:type="dxa"/>
          </w:tcPr>
          <w:p w14:paraId="60C65C61" w14:textId="77777777" w:rsidR="00F2136F" w:rsidRDefault="00000000">
            <w:pPr>
              <w:keepNext/>
              <w:spacing w:after="0" w:line="264" w:lineRule="auto"/>
              <w:jc w:val="center"/>
            </w:pPr>
            <w:r>
              <w:rPr>
                <w:sz w:val="20"/>
              </w:rPr>
              <w:t>15</w:t>
            </w:r>
          </w:p>
        </w:tc>
        <w:tc>
          <w:tcPr>
            <w:tcW w:w="1871" w:type="dxa"/>
          </w:tcPr>
          <w:p w14:paraId="34D2EE19" w14:textId="77777777" w:rsidR="00F2136F" w:rsidRDefault="00000000">
            <w:pPr>
              <w:keepNext/>
              <w:spacing w:after="0" w:line="264" w:lineRule="auto"/>
              <w:jc w:val="center"/>
            </w:pPr>
            <w:r>
              <w:rPr>
                <w:sz w:val="20"/>
              </w:rPr>
              <w:t>0.563 ± 0.039</w:t>
            </w:r>
          </w:p>
        </w:tc>
        <w:tc>
          <w:tcPr>
            <w:tcW w:w="1247" w:type="dxa"/>
          </w:tcPr>
          <w:p w14:paraId="1B050E66" w14:textId="77777777" w:rsidR="00F2136F" w:rsidRDefault="00000000">
            <w:pPr>
              <w:keepNext/>
              <w:spacing w:after="0" w:line="264" w:lineRule="auto"/>
              <w:jc w:val="center"/>
            </w:pPr>
            <w:r>
              <w:rPr>
                <w:sz w:val="20"/>
              </w:rPr>
              <w:t>0.635</w:t>
            </w:r>
          </w:p>
        </w:tc>
        <w:tc>
          <w:tcPr>
            <w:tcW w:w="1417" w:type="dxa"/>
          </w:tcPr>
          <w:p w14:paraId="2C062650" w14:textId="77777777" w:rsidR="00F2136F" w:rsidRDefault="00000000">
            <w:pPr>
              <w:keepNext/>
              <w:spacing w:after="0" w:line="264" w:lineRule="auto"/>
              <w:jc w:val="center"/>
            </w:pPr>
            <w:r>
              <w:rPr>
                <w:sz w:val="20"/>
              </w:rPr>
              <w:t>203.2</w:t>
            </w:r>
          </w:p>
        </w:tc>
        <w:tc>
          <w:tcPr>
            <w:tcW w:w="1361" w:type="dxa"/>
          </w:tcPr>
          <w:p w14:paraId="02F89AF1" w14:textId="77777777" w:rsidR="00F2136F" w:rsidRDefault="00000000">
            <w:pPr>
              <w:keepNext/>
              <w:spacing w:after="0" w:line="264" w:lineRule="auto"/>
              <w:jc w:val="center"/>
            </w:pPr>
            <w:r>
              <w:rPr>
                <w:sz w:val="20"/>
              </w:rPr>
              <w:t>124.1</w:t>
            </w:r>
          </w:p>
        </w:tc>
      </w:tr>
      <w:tr w:rsidR="00F2136F" w14:paraId="1C7CE99C" w14:textId="77777777">
        <w:trPr>
          <w:jc w:val="center"/>
        </w:trPr>
        <w:tc>
          <w:tcPr>
            <w:tcW w:w="2494" w:type="dxa"/>
          </w:tcPr>
          <w:p w14:paraId="7D908DC9" w14:textId="77777777" w:rsidR="00F2136F" w:rsidRDefault="00000000">
            <w:pPr>
              <w:keepNext/>
              <w:spacing w:after="0" w:line="264" w:lineRule="auto"/>
            </w:pPr>
            <w:r>
              <w:rPr>
                <w:sz w:val="20"/>
              </w:rPr>
              <w:t>XGBoost* importance</w:t>
            </w:r>
          </w:p>
        </w:tc>
        <w:tc>
          <w:tcPr>
            <w:tcW w:w="850" w:type="dxa"/>
          </w:tcPr>
          <w:p w14:paraId="2D9C5826" w14:textId="77777777" w:rsidR="00F2136F" w:rsidRDefault="00000000">
            <w:pPr>
              <w:keepNext/>
              <w:spacing w:after="0" w:line="264" w:lineRule="auto"/>
              <w:jc w:val="center"/>
            </w:pPr>
            <w:r>
              <w:rPr>
                <w:sz w:val="20"/>
              </w:rPr>
              <w:t>15</w:t>
            </w:r>
          </w:p>
        </w:tc>
        <w:tc>
          <w:tcPr>
            <w:tcW w:w="1871" w:type="dxa"/>
          </w:tcPr>
          <w:p w14:paraId="61EE74A8" w14:textId="77777777" w:rsidR="00F2136F" w:rsidRDefault="00000000">
            <w:pPr>
              <w:keepNext/>
              <w:spacing w:after="0" w:line="264" w:lineRule="auto"/>
              <w:jc w:val="center"/>
            </w:pPr>
            <w:r>
              <w:rPr>
                <w:sz w:val="20"/>
              </w:rPr>
              <w:t>0.628 ± 0.022</w:t>
            </w:r>
          </w:p>
        </w:tc>
        <w:tc>
          <w:tcPr>
            <w:tcW w:w="1247" w:type="dxa"/>
          </w:tcPr>
          <w:p w14:paraId="13FE3C7B" w14:textId="77777777" w:rsidR="00F2136F" w:rsidRDefault="00000000">
            <w:pPr>
              <w:keepNext/>
              <w:spacing w:after="0" w:line="264" w:lineRule="auto"/>
              <w:jc w:val="center"/>
            </w:pPr>
            <w:r>
              <w:rPr>
                <w:sz w:val="20"/>
              </w:rPr>
              <w:t>0.700</w:t>
            </w:r>
          </w:p>
        </w:tc>
        <w:tc>
          <w:tcPr>
            <w:tcW w:w="1417" w:type="dxa"/>
          </w:tcPr>
          <w:p w14:paraId="1B63004B" w14:textId="77777777" w:rsidR="00F2136F" w:rsidRDefault="00000000">
            <w:pPr>
              <w:keepNext/>
              <w:spacing w:after="0" w:line="264" w:lineRule="auto"/>
              <w:jc w:val="center"/>
            </w:pPr>
            <w:r>
              <w:rPr>
                <w:sz w:val="20"/>
              </w:rPr>
              <w:t>184.3</w:t>
            </w:r>
          </w:p>
        </w:tc>
        <w:tc>
          <w:tcPr>
            <w:tcW w:w="1361" w:type="dxa"/>
          </w:tcPr>
          <w:p w14:paraId="400F0D45" w14:textId="77777777" w:rsidR="00F2136F" w:rsidRDefault="00000000">
            <w:pPr>
              <w:keepNext/>
              <w:spacing w:after="0" w:line="264" w:lineRule="auto"/>
              <w:jc w:val="center"/>
            </w:pPr>
            <w:r>
              <w:rPr>
                <w:sz w:val="20"/>
              </w:rPr>
              <w:t>109.6</w:t>
            </w:r>
          </w:p>
        </w:tc>
      </w:tr>
      <w:tr w:rsidR="00F2136F" w14:paraId="32C2F8FC" w14:textId="77777777">
        <w:trPr>
          <w:jc w:val="center"/>
        </w:trPr>
        <w:tc>
          <w:tcPr>
            <w:tcW w:w="2494" w:type="dxa"/>
          </w:tcPr>
          <w:p w14:paraId="7F1ABB78" w14:textId="77777777" w:rsidR="00F2136F" w:rsidRDefault="00000000">
            <w:pPr>
              <w:keepNext/>
              <w:spacing w:after="0" w:line="264" w:lineRule="auto"/>
            </w:pPr>
            <w:r>
              <w:rPr>
                <w:sz w:val="20"/>
              </w:rPr>
              <w:t>RFE (RF)</w:t>
            </w:r>
          </w:p>
        </w:tc>
        <w:tc>
          <w:tcPr>
            <w:tcW w:w="850" w:type="dxa"/>
          </w:tcPr>
          <w:p w14:paraId="3F96D478" w14:textId="77777777" w:rsidR="00F2136F" w:rsidRDefault="00000000">
            <w:pPr>
              <w:keepNext/>
              <w:spacing w:after="0" w:line="264" w:lineRule="auto"/>
              <w:jc w:val="center"/>
            </w:pPr>
            <w:r>
              <w:rPr>
                <w:sz w:val="20"/>
              </w:rPr>
              <w:t>15</w:t>
            </w:r>
          </w:p>
        </w:tc>
        <w:tc>
          <w:tcPr>
            <w:tcW w:w="1871" w:type="dxa"/>
          </w:tcPr>
          <w:p w14:paraId="1861CC66" w14:textId="77777777" w:rsidR="00F2136F" w:rsidRDefault="00000000">
            <w:pPr>
              <w:keepNext/>
              <w:spacing w:after="0" w:line="264" w:lineRule="auto"/>
              <w:jc w:val="center"/>
            </w:pPr>
            <w:r>
              <w:rPr>
                <w:sz w:val="20"/>
              </w:rPr>
              <w:t>0.543 ± 0.052</w:t>
            </w:r>
          </w:p>
        </w:tc>
        <w:tc>
          <w:tcPr>
            <w:tcW w:w="1247" w:type="dxa"/>
          </w:tcPr>
          <w:p w14:paraId="7AEB1F7F" w14:textId="77777777" w:rsidR="00F2136F" w:rsidRDefault="00000000">
            <w:pPr>
              <w:keepNext/>
              <w:spacing w:after="0" w:line="264" w:lineRule="auto"/>
              <w:jc w:val="center"/>
            </w:pPr>
            <w:r>
              <w:rPr>
                <w:sz w:val="20"/>
              </w:rPr>
              <w:t>0.638</w:t>
            </w:r>
          </w:p>
        </w:tc>
        <w:tc>
          <w:tcPr>
            <w:tcW w:w="1417" w:type="dxa"/>
          </w:tcPr>
          <w:p w14:paraId="29243F0D" w14:textId="77777777" w:rsidR="00F2136F" w:rsidRDefault="00000000">
            <w:pPr>
              <w:keepNext/>
              <w:spacing w:after="0" w:line="264" w:lineRule="auto"/>
              <w:jc w:val="center"/>
            </w:pPr>
            <w:r>
              <w:rPr>
                <w:sz w:val="20"/>
              </w:rPr>
              <w:t>202.3</w:t>
            </w:r>
          </w:p>
        </w:tc>
        <w:tc>
          <w:tcPr>
            <w:tcW w:w="1361" w:type="dxa"/>
          </w:tcPr>
          <w:p w14:paraId="6E93AF8F" w14:textId="77777777" w:rsidR="00F2136F" w:rsidRDefault="00000000">
            <w:pPr>
              <w:keepNext/>
              <w:spacing w:after="0" w:line="264" w:lineRule="auto"/>
              <w:jc w:val="center"/>
            </w:pPr>
            <w:r>
              <w:rPr>
                <w:sz w:val="20"/>
              </w:rPr>
              <w:t>125.5</w:t>
            </w:r>
          </w:p>
        </w:tc>
      </w:tr>
      <w:tr w:rsidR="00F2136F" w14:paraId="1188DD09" w14:textId="77777777">
        <w:trPr>
          <w:jc w:val="center"/>
        </w:trPr>
        <w:tc>
          <w:tcPr>
            <w:tcW w:w="2494" w:type="dxa"/>
          </w:tcPr>
          <w:p w14:paraId="7CD6B515" w14:textId="77777777" w:rsidR="00F2136F" w:rsidRDefault="00000000">
            <w:pPr>
              <w:keepNext/>
              <w:spacing w:after="0" w:line="264" w:lineRule="auto"/>
            </w:pPr>
            <w:r>
              <w:rPr>
                <w:sz w:val="20"/>
              </w:rPr>
              <w:t>Forward SFS (Ridge)</w:t>
            </w:r>
          </w:p>
        </w:tc>
        <w:tc>
          <w:tcPr>
            <w:tcW w:w="850" w:type="dxa"/>
          </w:tcPr>
          <w:p w14:paraId="53EDE927" w14:textId="77777777" w:rsidR="00F2136F" w:rsidRDefault="00000000">
            <w:pPr>
              <w:keepNext/>
              <w:spacing w:after="0" w:line="264" w:lineRule="auto"/>
              <w:jc w:val="center"/>
            </w:pPr>
            <w:r>
              <w:rPr>
                <w:sz w:val="20"/>
              </w:rPr>
              <w:t>15</w:t>
            </w:r>
          </w:p>
        </w:tc>
        <w:tc>
          <w:tcPr>
            <w:tcW w:w="1871" w:type="dxa"/>
          </w:tcPr>
          <w:p w14:paraId="69166730" w14:textId="77777777" w:rsidR="00F2136F" w:rsidRDefault="00000000">
            <w:pPr>
              <w:keepNext/>
              <w:spacing w:after="0" w:line="264" w:lineRule="auto"/>
              <w:jc w:val="center"/>
            </w:pPr>
            <w:r>
              <w:rPr>
                <w:sz w:val="20"/>
              </w:rPr>
              <w:t>0.595 ± 0.039</w:t>
            </w:r>
          </w:p>
        </w:tc>
        <w:tc>
          <w:tcPr>
            <w:tcW w:w="1247" w:type="dxa"/>
          </w:tcPr>
          <w:p w14:paraId="1B819D77" w14:textId="77777777" w:rsidR="00F2136F" w:rsidRDefault="00000000">
            <w:pPr>
              <w:keepNext/>
              <w:spacing w:after="0" w:line="264" w:lineRule="auto"/>
              <w:jc w:val="center"/>
            </w:pPr>
            <w:r>
              <w:rPr>
                <w:sz w:val="20"/>
              </w:rPr>
              <w:t>0.638</w:t>
            </w:r>
          </w:p>
        </w:tc>
        <w:tc>
          <w:tcPr>
            <w:tcW w:w="1417" w:type="dxa"/>
          </w:tcPr>
          <w:p w14:paraId="5682AFD4" w14:textId="77777777" w:rsidR="00F2136F" w:rsidRDefault="00000000">
            <w:pPr>
              <w:keepNext/>
              <w:spacing w:after="0" w:line="264" w:lineRule="auto"/>
              <w:jc w:val="center"/>
            </w:pPr>
            <w:r>
              <w:rPr>
                <w:sz w:val="20"/>
              </w:rPr>
              <w:t>202.4</w:t>
            </w:r>
          </w:p>
        </w:tc>
        <w:tc>
          <w:tcPr>
            <w:tcW w:w="1361" w:type="dxa"/>
          </w:tcPr>
          <w:p w14:paraId="6EA02A6F" w14:textId="77777777" w:rsidR="00F2136F" w:rsidRDefault="00000000">
            <w:pPr>
              <w:keepNext/>
              <w:spacing w:after="0" w:line="264" w:lineRule="auto"/>
              <w:jc w:val="center"/>
            </w:pPr>
            <w:r>
              <w:rPr>
                <w:sz w:val="20"/>
              </w:rPr>
              <w:t>113.2</w:t>
            </w:r>
          </w:p>
        </w:tc>
      </w:tr>
    </w:tbl>
    <w:p w14:paraId="4A946DB9" w14:textId="77777777" w:rsidR="00F2136F" w:rsidRDefault="00F2136F">
      <w:pPr>
        <w:spacing w:after="40"/>
      </w:pPr>
    </w:p>
    <w:p w14:paraId="3B4228AD" w14:textId="77777777" w:rsidR="00F2136F" w:rsidRDefault="00000000">
      <w:pPr>
        <w:keepNext/>
        <w:jc w:val="center"/>
      </w:pPr>
      <w:r>
        <w:rPr>
          <w:i/>
          <w:sz w:val="22"/>
        </w:rPr>
        <w:t>Bảng. Kết quả với mô hình XGBoost* (RMSE, MAE tính bằng nghìn USD)</w:t>
      </w:r>
    </w:p>
    <w:tbl>
      <w:tblPr>
        <w:tblStyle w:val="LiBang"/>
        <w:tblW w:w="0" w:type="auto"/>
        <w:jc w:val="center"/>
        <w:tblLayout w:type="fixed"/>
        <w:tblLook w:val="04A0" w:firstRow="1" w:lastRow="0" w:firstColumn="1" w:lastColumn="0" w:noHBand="0" w:noVBand="1"/>
      </w:tblPr>
      <w:tblGrid>
        <w:gridCol w:w="2494"/>
        <w:gridCol w:w="850"/>
        <w:gridCol w:w="1871"/>
        <w:gridCol w:w="1247"/>
        <w:gridCol w:w="1417"/>
        <w:gridCol w:w="1361"/>
      </w:tblGrid>
      <w:tr w:rsidR="00F2136F" w14:paraId="53C6D2F1" w14:textId="77777777">
        <w:trPr>
          <w:jc w:val="center"/>
        </w:trPr>
        <w:tc>
          <w:tcPr>
            <w:tcW w:w="2494" w:type="dxa"/>
            <w:shd w:val="clear" w:color="auto" w:fill="1F3A5F"/>
          </w:tcPr>
          <w:p w14:paraId="741F3FD9" w14:textId="77777777" w:rsidR="00F2136F" w:rsidRDefault="00000000">
            <w:pPr>
              <w:keepNext/>
              <w:jc w:val="center"/>
            </w:pPr>
            <w:r>
              <w:rPr>
                <w:b/>
                <w:color w:val="FFFFFF"/>
                <w:sz w:val="20"/>
              </w:rPr>
              <w:t>Kỹ thuật FS</w:t>
            </w:r>
          </w:p>
        </w:tc>
        <w:tc>
          <w:tcPr>
            <w:tcW w:w="850" w:type="dxa"/>
            <w:shd w:val="clear" w:color="auto" w:fill="1F3A5F"/>
          </w:tcPr>
          <w:p w14:paraId="6DE16137" w14:textId="77777777" w:rsidR="00F2136F" w:rsidRDefault="00000000">
            <w:pPr>
              <w:keepNext/>
              <w:jc w:val="center"/>
            </w:pPr>
            <w:r>
              <w:rPr>
                <w:b/>
                <w:color w:val="FFFFFF"/>
                <w:sz w:val="20"/>
              </w:rPr>
              <w:t>Số ĐT</w:t>
            </w:r>
          </w:p>
        </w:tc>
        <w:tc>
          <w:tcPr>
            <w:tcW w:w="1871" w:type="dxa"/>
            <w:shd w:val="clear" w:color="auto" w:fill="1F3A5F"/>
          </w:tcPr>
          <w:p w14:paraId="7A5B5EB5" w14:textId="77777777" w:rsidR="00F2136F" w:rsidRDefault="00000000">
            <w:pPr>
              <w:keepNext/>
              <w:jc w:val="center"/>
            </w:pPr>
            <w:r>
              <w:rPr>
                <w:b/>
                <w:color w:val="FFFFFF"/>
                <w:sz w:val="20"/>
              </w:rPr>
              <w:t>CV R² (5-fold)</w:t>
            </w:r>
          </w:p>
        </w:tc>
        <w:tc>
          <w:tcPr>
            <w:tcW w:w="1247" w:type="dxa"/>
            <w:shd w:val="clear" w:color="auto" w:fill="1F3A5F"/>
          </w:tcPr>
          <w:p w14:paraId="1E4D3CF8" w14:textId="77777777" w:rsidR="00F2136F" w:rsidRDefault="00000000">
            <w:pPr>
              <w:keepNext/>
              <w:jc w:val="center"/>
            </w:pPr>
            <w:r>
              <w:rPr>
                <w:b/>
                <w:color w:val="FFFFFF"/>
                <w:sz w:val="20"/>
              </w:rPr>
              <w:t>Test R²</w:t>
            </w:r>
          </w:p>
        </w:tc>
        <w:tc>
          <w:tcPr>
            <w:tcW w:w="1417" w:type="dxa"/>
            <w:shd w:val="clear" w:color="auto" w:fill="1F3A5F"/>
          </w:tcPr>
          <w:p w14:paraId="1428A946" w14:textId="77777777" w:rsidR="00F2136F" w:rsidRDefault="00000000">
            <w:pPr>
              <w:keepNext/>
              <w:jc w:val="center"/>
            </w:pPr>
            <w:r>
              <w:rPr>
                <w:b/>
                <w:color w:val="FFFFFF"/>
                <w:sz w:val="20"/>
              </w:rPr>
              <w:t>Test RMSE</w:t>
            </w:r>
          </w:p>
        </w:tc>
        <w:tc>
          <w:tcPr>
            <w:tcW w:w="1361" w:type="dxa"/>
            <w:shd w:val="clear" w:color="auto" w:fill="1F3A5F"/>
          </w:tcPr>
          <w:p w14:paraId="76F2983A" w14:textId="77777777" w:rsidR="00F2136F" w:rsidRDefault="00000000">
            <w:pPr>
              <w:keepNext/>
              <w:jc w:val="center"/>
            </w:pPr>
            <w:r>
              <w:rPr>
                <w:b/>
                <w:color w:val="FFFFFF"/>
                <w:sz w:val="20"/>
              </w:rPr>
              <w:t>Test MAE</w:t>
            </w:r>
          </w:p>
        </w:tc>
      </w:tr>
      <w:tr w:rsidR="00F2136F" w14:paraId="3FBA7A77" w14:textId="77777777">
        <w:trPr>
          <w:jc w:val="center"/>
        </w:trPr>
        <w:tc>
          <w:tcPr>
            <w:tcW w:w="2494" w:type="dxa"/>
          </w:tcPr>
          <w:p w14:paraId="0D975AB8" w14:textId="77777777" w:rsidR="00F2136F" w:rsidRDefault="00000000">
            <w:pPr>
              <w:keepNext/>
              <w:spacing w:after="0" w:line="264" w:lineRule="auto"/>
            </w:pPr>
            <w:r>
              <w:rPr>
                <w:sz w:val="20"/>
              </w:rPr>
              <w:t>Baseline (all)</w:t>
            </w:r>
          </w:p>
        </w:tc>
        <w:tc>
          <w:tcPr>
            <w:tcW w:w="850" w:type="dxa"/>
          </w:tcPr>
          <w:p w14:paraId="027FFF4B" w14:textId="77777777" w:rsidR="00F2136F" w:rsidRDefault="00000000">
            <w:pPr>
              <w:keepNext/>
              <w:spacing w:after="0" w:line="264" w:lineRule="auto"/>
              <w:jc w:val="center"/>
            </w:pPr>
            <w:r>
              <w:rPr>
                <w:sz w:val="20"/>
              </w:rPr>
              <w:t>36</w:t>
            </w:r>
          </w:p>
        </w:tc>
        <w:tc>
          <w:tcPr>
            <w:tcW w:w="1871" w:type="dxa"/>
          </w:tcPr>
          <w:p w14:paraId="03718770" w14:textId="77777777" w:rsidR="00F2136F" w:rsidRDefault="00000000">
            <w:pPr>
              <w:keepNext/>
              <w:spacing w:after="0" w:line="264" w:lineRule="auto"/>
              <w:jc w:val="center"/>
            </w:pPr>
            <w:r>
              <w:rPr>
                <w:sz w:val="20"/>
              </w:rPr>
              <w:t>0.704 ± 0.030</w:t>
            </w:r>
          </w:p>
        </w:tc>
        <w:tc>
          <w:tcPr>
            <w:tcW w:w="1247" w:type="dxa"/>
          </w:tcPr>
          <w:p w14:paraId="35658717" w14:textId="77777777" w:rsidR="00F2136F" w:rsidRDefault="00000000">
            <w:pPr>
              <w:keepNext/>
              <w:spacing w:after="0" w:line="264" w:lineRule="auto"/>
              <w:jc w:val="center"/>
            </w:pPr>
            <w:r>
              <w:rPr>
                <w:sz w:val="20"/>
              </w:rPr>
              <w:t>0.737</w:t>
            </w:r>
          </w:p>
        </w:tc>
        <w:tc>
          <w:tcPr>
            <w:tcW w:w="1417" w:type="dxa"/>
          </w:tcPr>
          <w:p w14:paraId="12FC5F0E" w14:textId="77777777" w:rsidR="00F2136F" w:rsidRDefault="00000000">
            <w:pPr>
              <w:keepNext/>
              <w:spacing w:after="0" w:line="264" w:lineRule="auto"/>
              <w:jc w:val="center"/>
            </w:pPr>
            <w:r>
              <w:rPr>
                <w:sz w:val="20"/>
              </w:rPr>
              <w:t>172.4</w:t>
            </w:r>
          </w:p>
        </w:tc>
        <w:tc>
          <w:tcPr>
            <w:tcW w:w="1361" w:type="dxa"/>
          </w:tcPr>
          <w:p w14:paraId="76D7613E" w14:textId="77777777" w:rsidR="00F2136F" w:rsidRDefault="00000000">
            <w:pPr>
              <w:keepNext/>
              <w:spacing w:after="0" w:line="264" w:lineRule="auto"/>
              <w:jc w:val="center"/>
            </w:pPr>
            <w:r>
              <w:rPr>
                <w:sz w:val="20"/>
              </w:rPr>
              <w:t>93.6</w:t>
            </w:r>
          </w:p>
        </w:tc>
      </w:tr>
      <w:tr w:rsidR="00F2136F" w14:paraId="4541291A" w14:textId="77777777">
        <w:trPr>
          <w:jc w:val="center"/>
        </w:trPr>
        <w:tc>
          <w:tcPr>
            <w:tcW w:w="2494" w:type="dxa"/>
          </w:tcPr>
          <w:p w14:paraId="6FF8F348" w14:textId="77777777" w:rsidR="00F2136F" w:rsidRDefault="00000000">
            <w:pPr>
              <w:keepNext/>
              <w:spacing w:after="0" w:line="264" w:lineRule="auto"/>
            </w:pPr>
            <w:r>
              <w:rPr>
                <w:sz w:val="20"/>
              </w:rPr>
              <w:t>Pearson F-test</w:t>
            </w:r>
          </w:p>
        </w:tc>
        <w:tc>
          <w:tcPr>
            <w:tcW w:w="850" w:type="dxa"/>
          </w:tcPr>
          <w:p w14:paraId="3C99F902" w14:textId="77777777" w:rsidR="00F2136F" w:rsidRDefault="00000000">
            <w:pPr>
              <w:keepNext/>
              <w:spacing w:after="0" w:line="264" w:lineRule="auto"/>
              <w:jc w:val="center"/>
            </w:pPr>
            <w:r>
              <w:rPr>
                <w:sz w:val="20"/>
              </w:rPr>
              <w:t>15</w:t>
            </w:r>
          </w:p>
        </w:tc>
        <w:tc>
          <w:tcPr>
            <w:tcW w:w="1871" w:type="dxa"/>
          </w:tcPr>
          <w:p w14:paraId="79F29245" w14:textId="77777777" w:rsidR="00F2136F" w:rsidRDefault="00000000">
            <w:pPr>
              <w:keepNext/>
              <w:spacing w:after="0" w:line="264" w:lineRule="auto"/>
              <w:jc w:val="center"/>
            </w:pPr>
            <w:r>
              <w:rPr>
                <w:sz w:val="20"/>
              </w:rPr>
              <w:t>0.570 ± 0.011</w:t>
            </w:r>
          </w:p>
        </w:tc>
        <w:tc>
          <w:tcPr>
            <w:tcW w:w="1247" w:type="dxa"/>
          </w:tcPr>
          <w:p w14:paraId="69E26B62" w14:textId="77777777" w:rsidR="00F2136F" w:rsidRDefault="00000000">
            <w:pPr>
              <w:keepNext/>
              <w:spacing w:after="0" w:line="264" w:lineRule="auto"/>
              <w:jc w:val="center"/>
            </w:pPr>
            <w:r>
              <w:rPr>
                <w:sz w:val="20"/>
              </w:rPr>
              <w:t>0.581</w:t>
            </w:r>
          </w:p>
        </w:tc>
        <w:tc>
          <w:tcPr>
            <w:tcW w:w="1417" w:type="dxa"/>
          </w:tcPr>
          <w:p w14:paraId="2E3E746E" w14:textId="77777777" w:rsidR="00F2136F" w:rsidRDefault="00000000">
            <w:pPr>
              <w:keepNext/>
              <w:spacing w:after="0" w:line="264" w:lineRule="auto"/>
              <w:jc w:val="center"/>
            </w:pPr>
            <w:r>
              <w:rPr>
                <w:sz w:val="20"/>
              </w:rPr>
              <w:t>217.6</w:t>
            </w:r>
          </w:p>
        </w:tc>
        <w:tc>
          <w:tcPr>
            <w:tcW w:w="1361" w:type="dxa"/>
          </w:tcPr>
          <w:p w14:paraId="2D057408" w14:textId="77777777" w:rsidR="00F2136F" w:rsidRDefault="00000000">
            <w:pPr>
              <w:keepNext/>
              <w:spacing w:after="0" w:line="264" w:lineRule="auto"/>
              <w:jc w:val="center"/>
            </w:pPr>
            <w:r>
              <w:rPr>
                <w:sz w:val="20"/>
              </w:rPr>
              <w:t>131.7</w:t>
            </w:r>
          </w:p>
        </w:tc>
      </w:tr>
      <w:tr w:rsidR="00F2136F" w14:paraId="1191C274" w14:textId="77777777">
        <w:trPr>
          <w:jc w:val="center"/>
        </w:trPr>
        <w:tc>
          <w:tcPr>
            <w:tcW w:w="2494" w:type="dxa"/>
          </w:tcPr>
          <w:p w14:paraId="6FD2AE3F" w14:textId="77777777" w:rsidR="00F2136F" w:rsidRDefault="00000000">
            <w:pPr>
              <w:keepNext/>
              <w:spacing w:after="0" w:line="264" w:lineRule="auto"/>
            </w:pPr>
            <w:r>
              <w:rPr>
                <w:sz w:val="20"/>
              </w:rPr>
              <w:t>Mutual Info</w:t>
            </w:r>
          </w:p>
        </w:tc>
        <w:tc>
          <w:tcPr>
            <w:tcW w:w="850" w:type="dxa"/>
          </w:tcPr>
          <w:p w14:paraId="0073A4FF" w14:textId="77777777" w:rsidR="00F2136F" w:rsidRDefault="00000000">
            <w:pPr>
              <w:keepNext/>
              <w:spacing w:after="0" w:line="264" w:lineRule="auto"/>
              <w:jc w:val="center"/>
            </w:pPr>
            <w:r>
              <w:rPr>
                <w:sz w:val="20"/>
              </w:rPr>
              <w:t>15</w:t>
            </w:r>
          </w:p>
        </w:tc>
        <w:tc>
          <w:tcPr>
            <w:tcW w:w="1871" w:type="dxa"/>
          </w:tcPr>
          <w:p w14:paraId="6F8D72B9" w14:textId="77777777" w:rsidR="00F2136F" w:rsidRDefault="00000000">
            <w:pPr>
              <w:keepNext/>
              <w:spacing w:after="0" w:line="264" w:lineRule="auto"/>
              <w:jc w:val="center"/>
            </w:pPr>
            <w:r>
              <w:rPr>
                <w:sz w:val="20"/>
              </w:rPr>
              <w:t>0.713 ± 0.027</w:t>
            </w:r>
          </w:p>
        </w:tc>
        <w:tc>
          <w:tcPr>
            <w:tcW w:w="1247" w:type="dxa"/>
          </w:tcPr>
          <w:p w14:paraId="207703DE" w14:textId="77777777" w:rsidR="00F2136F" w:rsidRDefault="00000000">
            <w:pPr>
              <w:keepNext/>
              <w:spacing w:after="0" w:line="264" w:lineRule="auto"/>
              <w:jc w:val="center"/>
            </w:pPr>
            <w:r>
              <w:rPr>
                <w:sz w:val="20"/>
              </w:rPr>
              <w:t>0.751</w:t>
            </w:r>
          </w:p>
        </w:tc>
        <w:tc>
          <w:tcPr>
            <w:tcW w:w="1417" w:type="dxa"/>
          </w:tcPr>
          <w:p w14:paraId="10DC26CE" w14:textId="77777777" w:rsidR="00F2136F" w:rsidRDefault="00000000">
            <w:pPr>
              <w:keepNext/>
              <w:spacing w:after="0" w:line="264" w:lineRule="auto"/>
              <w:jc w:val="center"/>
            </w:pPr>
            <w:r>
              <w:rPr>
                <w:sz w:val="20"/>
              </w:rPr>
              <w:t>167.8</w:t>
            </w:r>
          </w:p>
        </w:tc>
        <w:tc>
          <w:tcPr>
            <w:tcW w:w="1361" w:type="dxa"/>
          </w:tcPr>
          <w:p w14:paraId="68C9676D" w14:textId="77777777" w:rsidR="00F2136F" w:rsidRDefault="00000000">
            <w:pPr>
              <w:keepNext/>
              <w:spacing w:after="0" w:line="264" w:lineRule="auto"/>
              <w:jc w:val="center"/>
            </w:pPr>
            <w:r>
              <w:rPr>
                <w:sz w:val="20"/>
              </w:rPr>
              <w:t>95.4</w:t>
            </w:r>
          </w:p>
        </w:tc>
      </w:tr>
      <w:tr w:rsidR="00F2136F" w14:paraId="743D1D9A" w14:textId="77777777">
        <w:trPr>
          <w:jc w:val="center"/>
        </w:trPr>
        <w:tc>
          <w:tcPr>
            <w:tcW w:w="2494" w:type="dxa"/>
          </w:tcPr>
          <w:p w14:paraId="1FDD874D" w14:textId="77777777" w:rsidR="00F2136F" w:rsidRDefault="00000000">
            <w:pPr>
              <w:keepNext/>
              <w:spacing w:after="0" w:line="264" w:lineRule="auto"/>
            </w:pPr>
            <w:r>
              <w:rPr>
                <w:sz w:val="20"/>
              </w:rPr>
              <w:t>Lasso</w:t>
            </w:r>
          </w:p>
        </w:tc>
        <w:tc>
          <w:tcPr>
            <w:tcW w:w="850" w:type="dxa"/>
          </w:tcPr>
          <w:p w14:paraId="109C606E" w14:textId="77777777" w:rsidR="00F2136F" w:rsidRDefault="00000000">
            <w:pPr>
              <w:keepNext/>
              <w:spacing w:after="0" w:line="264" w:lineRule="auto"/>
              <w:jc w:val="center"/>
            </w:pPr>
            <w:r>
              <w:rPr>
                <w:sz w:val="20"/>
              </w:rPr>
              <w:t>15</w:t>
            </w:r>
          </w:p>
        </w:tc>
        <w:tc>
          <w:tcPr>
            <w:tcW w:w="1871" w:type="dxa"/>
            <w:shd w:val="clear" w:color="auto" w:fill="DCEBDD"/>
          </w:tcPr>
          <w:p w14:paraId="5A2C0C10" w14:textId="77777777" w:rsidR="00F2136F" w:rsidRDefault="00000000">
            <w:pPr>
              <w:keepNext/>
              <w:spacing w:after="0" w:line="264" w:lineRule="auto"/>
              <w:jc w:val="center"/>
            </w:pPr>
            <w:r>
              <w:rPr>
                <w:b/>
                <w:sz w:val="20"/>
              </w:rPr>
              <w:t>0.719 ± 0.029</w:t>
            </w:r>
          </w:p>
        </w:tc>
        <w:tc>
          <w:tcPr>
            <w:tcW w:w="1247" w:type="dxa"/>
          </w:tcPr>
          <w:p w14:paraId="66D7B32D" w14:textId="77777777" w:rsidR="00F2136F" w:rsidRDefault="00000000">
            <w:pPr>
              <w:keepNext/>
              <w:spacing w:after="0" w:line="264" w:lineRule="auto"/>
              <w:jc w:val="center"/>
            </w:pPr>
            <w:r>
              <w:rPr>
                <w:sz w:val="20"/>
              </w:rPr>
              <w:t>0.750</w:t>
            </w:r>
          </w:p>
        </w:tc>
        <w:tc>
          <w:tcPr>
            <w:tcW w:w="1417" w:type="dxa"/>
          </w:tcPr>
          <w:p w14:paraId="7C01BEBA" w14:textId="77777777" w:rsidR="00F2136F" w:rsidRDefault="00000000">
            <w:pPr>
              <w:keepNext/>
              <w:spacing w:after="0" w:line="264" w:lineRule="auto"/>
              <w:jc w:val="center"/>
            </w:pPr>
            <w:r>
              <w:rPr>
                <w:sz w:val="20"/>
              </w:rPr>
              <w:t>168.1</w:t>
            </w:r>
          </w:p>
        </w:tc>
        <w:tc>
          <w:tcPr>
            <w:tcW w:w="1361" w:type="dxa"/>
          </w:tcPr>
          <w:p w14:paraId="69FEEFA9" w14:textId="77777777" w:rsidR="00F2136F" w:rsidRDefault="00000000">
            <w:pPr>
              <w:keepNext/>
              <w:spacing w:after="0" w:line="264" w:lineRule="auto"/>
              <w:jc w:val="center"/>
            </w:pPr>
            <w:r>
              <w:rPr>
                <w:sz w:val="20"/>
              </w:rPr>
              <w:t>92.4</w:t>
            </w:r>
          </w:p>
        </w:tc>
      </w:tr>
      <w:tr w:rsidR="00F2136F" w14:paraId="70D105FF" w14:textId="77777777">
        <w:trPr>
          <w:jc w:val="center"/>
        </w:trPr>
        <w:tc>
          <w:tcPr>
            <w:tcW w:w="2494" w:type="dxa"/>
          </w:tcPr>
          <w:p w14:paraId="67A59CC5" w14:textId="77777777" w:rsidR="00F2136F" w:rsidRDefault="00000000">
            <w:pPr>
              <w:keepNext/>
              <w:spacing w:after="0" w:line="264" w:lineRule="auto"/>
            </w:pPr>
            <w:r>
              <w:rPr>
                <w:sz w:val="20"/>
              </w:rPr>
              <w:t>RF importance</w:t>
            </w:r>
          </w:p>
        </w:tc>
        <w:tc>
          <w:tcPr>
            <w:tcW w:w="850" w:type="dxa"/>
          </w:tcPr>
          <w:p w14:paraId="577C2D46" w14:textId="77777777" w:rsidR="00F2136F" w:rsidRDefault="00000000">
            <w:pPr>
              <w:keepNext/>
              <w:spacing w:after="0" w:line="264" w:lineRule="auto"/>
              <w:jc w:val="center"/>
            </w:pPr>
            <w:r>
              <w:rPr>
                <w:sz w:val="20"/>
              </w:rPr>
              <w:t>15</w:t>
            </w:r>
          </w:p>
        </w:tc>
        <w:tc>
          <w:tcPr>
            <w:tcW w:w="1871" w:type="dxa"/>
          </w:tcPr>
          <w:p w14:paraId="51E1ABFF" w14:textId="77777777" w:rsidR="00F2136F" w:rsidRDefault="00000000">
            <w:pPr>
              <w:keepNext/>
              <w:spacing w:after="0" w:line="264" w:lineRule="auto"/>
              <w:jc w:val="center"/>
            </w:pPr>
            <w:r>
              <w:rPr>
                <w:sz w:val="20"/>
              </w:rPr>
              <w:t>0.703 ± 0.032</w:t>
            </w:r>
          </w:p>
        </w:tc>
        <w:tc>
          <w:tcPr>
            <w:tcW w:w="1247" w:type="dxa"/>
          </w:tcPr>
          <w:p w14:paraId="5990401C" w14:textId="77777777" w:rsidR="00F2136F" w:rsidRDefault="00000000">
            <w:pPr>
              <w:keepNext/>
              <w:spacing w:after="0" w:line="264" w:lineRule="auto"/>
              <w:jc w:val="center"/>
            </w:pPr>
            <w:r>
              <w:rPr>
                <w:sz w:val="20"/>
              </w:rPr>
              <w:t>0.740</w:t>
            </w:r>
          </w:p>
        </w:tc>
        <w:tc>
          <w:tcPr>
            <w:tcW w:w="1417" w:type="dxa"/>
          </w:tcPr>
          <w:p w14:paraId="0DF85049" w14:textId="77777777" w:rsidR="00F2136F" w:rsidRDefault="00000000">
            <w:pPr>
              <w:keepNext/>
              <w:spacing w:after="0" w:line="264" w:lineRule="auto"/>
              <w:jc w:val="center"/>
            </w:pPr>
            <w:r>
              <w:rPr>
                <w:sz w:val="20"/>
              </w:rPr>
              <w:t>171.4</w:t>
            </w:r>
          </w:p>
        </w:tc>
        <w:tc>
          <w:tcPr>
            <w:tcW w:w="1361" w:type="dxa"/>
          </w:tcPr>
          <w:p w14:paraId="0A2CB965" w14:textId="77777777" w:rsidR="00F2136F" w:rsidRDefault="00000000">
            <w:pPr>
              <w:keepNext/>
              <w:spacing w:after="0" w:line="264" w:lineRule="auto"/>
              <w:jc w:val="center"/>
            </w:pPr>
            <w:r>
              <w:rPr>
                <w:sz w:val="20"/>
              </w:rPr>
              <w:t>96.3</w:t>
            </w:r>
          </w:p>
        </w:tc>
      </w:tr>
      <w:tr w:rsidR="00F2136F" w14:paraId="233AC3E4" w14:textId="77777777">
        <w:trPr>
          <w:jc w:val="center"/>
        </w:trPr>
        <w:tc>
          <w:tcPr>
            <w:tcW w:w="2494" w:type="dxa"/>
          </w:tcPr>
          <w:p w14:paraId="1DDFEB38" w14:textId="77777777" w:rsidR="00F2136F" w:rsidRDefault="00000000">
            <w:pPr>
              <w:keepNext/>
              <w:spacing w:after="0" w:line="264" w:lineRule="auto"/>
            </w:pPr>
            <w:r>
              <w:rPr>
                <w:sz w:val="20"/>
              </w:rPr>
              <w:t>XGBoost* importance</w:t>
            </w:r>
          </w:p>
        </w:tc>
        <w:tc>
          <w:tcPr>
            <w:tcW w:w="850" w:type="dxa"/>
          </w:tcPr>
          <w:p w14:paraId="324F8642" w14:textId="77777777" w:rsidR="00F2136F" w:rsidRDefault="00000000">
            <w:pPr>
              <w:keepNext/>
              <w:spacing w:after="0" w:line="264" w:lineRule="auto"/>
              <w:jc w:val="center"/>
            </w:pPr>
            <w:r>
              <w:rPr>
                <w:sz w:val="20"/>
              </w:rPr>
              <w:t>15</w:t>
            </w:r>
          </w:p>
        </w:tc>
        <w:tc>
          <w:tcPr>
            <w:tcW w:w="1871" w:type="dxa"/>
          </w:tcPr>
          <w:p w14:paraId="2FDE4D52" w14:textId="77777777" w:rsidR="00F2136F" w:rsidRDefault="00000000">
            <w:pPr>
              <w:keepNext/>
              <w:spacing w:after="0" w:line="264" w:lineRule="auto"/>
              <w:jc w:val="center"/>
            </w:pPr>
            <w:r>
              <w:rPr>
                <w:sz w:val="20"/>
              </w:rPr>
              <w:t>0.714 ± 0.016</w:t>
            </w:r>
          </w:p>
        </w:tc>
        <w:tc>
          <w:tcPr>
            <w:tcW w:w="1247" w:type="dxa"/>
          </w:tcPr>
          <w:p w14:paraId="7E49173B" w14:textId="77777777" w:rsidR="00F2136F" w:rsidRDefault="00000000">
            <w:pPr>
              <w:keepNext/>
              <w:spacing w:after="0" w:line="264" w:lineRule="auto"/>
              <w:jc w:val="center"/>
            </w:pPr>
            <w:r>
              <w:rPr>
                <w:sz w:val="20"/>
              </w:rPr>
              <w:t>0.754</w:t>
            </w:r>
          </w:p>
        </w:tc>
        <w:tc>
          <w:tcPr>
            <w:tcW w:w="1417" w:type="dxa"/>
          </w:tcPr>
          <w:p w14:paraId="550D2778" w14:textId="77777777" w:rsidR="00F2136F" w:rsidRDefault="00000000">
            <w:pPr>
              <w:keepNext/>
              <w:spacing w:after="0" w:line="264" w:lineRule="auto"/>
              <w:jc w:val="center"/>
            </w:pPr>
            <w:r>
              <w:rPr>
                <w:sz w:val="20"/>
              </w:rPr>
              <w:t>166.9</w:t>
            </w:r>
          </w:p>
        </w:tc>
        <w:tc>
          <w:tcPr>
            <w:tcW w:w="1361" w:type="dxa"/>
          </w:tcPr>
          <w:p w14:paraId="74B01C4E" w14:textId="77777777" w:rsidR="00F2136F" w:rsidRDefault="00000000">
            <w:pPr>
              <w:keepNext/>
              <w:spacing w:after="0" w:line="264" w:lineRule="auto"/>
              <w:jc w:val="center"/>
            </w:pPr>
            <w:r>
              <w:rPr>
                <w:sz w:val="20"/>
              </w:rPr>
              <w:t>91.6</w:t>
            </w:r>
          </w:p>
        </w:tc>
      </w:tr>
      <w:tr w:rsidR="00F2136F" w14:paraId="49236F89" w14:textId="77777777">
        <w:trPr>
          <w:jc w:val="center"/>
        </w:trPr>
        <w:tc>
          <w:tcPr>
            <w:tcW w:w="2494" w:type="dxa"/>
          </w:tcPr>
          <w:p w14:paraId="2079B681" w14:textId="77777777" w:rsidR="00F2136F" w:rsidRDefault="00000000">
            <w:pPr>
              <w:keepNext/>
              <w:spacing w:after="0" w:line="264" w:lineRule="auto"/>
            </w:pPr>
            <w:r>
              <w:rPr>
                <w:sz w:val="20"/>
              </w:rPr>
              <w:t>RFE (RF)</w:t>
            </w:r>
          </w:p>
        </w:tc>
        <w:tc>
          <w:tcPr>
            <w:tcW w:w="850" w:type="dxa"/>
          </w:tcPr>
          <w:p w14:paraId="785B40EF" w14:textId="77777777" w:rsidR="00F2136F" w:rsidRDefault="00000000">
            <w:pPr>
              <w:keepNext/>
              <w:spacing w:after="0" w:line="264" w:lineRule="auto"/>
              <w:jc w:val="center"/>
            </w:pPr>
            <w:r>
              <w:rPr>
                <w:sz w:val="20"/>
              </w:rPr>
              <w:t>15</w:t>
            </w:r>
          </w:p>
        </w:tc>
        <w:tc>
          <w:tcPr>
            <w:tcW w:w="1871" w:type="dxa"/>
          </w:tcPr>
          <w:p w14:paraId="5FD71B5D" w14:textId="77777777" w:rsidR="00F2136F" w:rsidRDefault="00000000">
            <w:pPr>
              <w:keepNext/>
              <w:spacing w:after="0" w:line="264" w:lineRule="auto"/>
              <w:jc w:val="center"/>
            </w:pPr>
            <w:r>
              <w:rPr>
                <w:sz w:val="20"/>
              </w:rPr>
              <w:t>0.709 ± 0.023</w:t>
            </w:r>
          </w:p>
        </w:tc>
        <w:tc>
          <w:tcPr>
            <w:tcW w:w="1247" w:type="dxa"/>
            <w:shd w:val="clear" w:color="auto" w:fill="DCEBDD"/>
          </w:tcPr>
          <w:p w14:paraId="5A41B971" w14:textId="77777777" w:rsidR="00F2136F" w:rsidRDefault="00000000">
            <w:pPr>
              <w:keepNext/>
              <w:spacing w:after="0" w:line="264" w:lineRule="auto"/>
              <w:jc w:val="center"/>
            </w:pPr>
            <w:r>
              <w:rPr>
                <w:b/>
                <w:sz w:val="20"/>
              </w:rPr>
              <w:t>0.757</w:t>
            </w:r>
          </w:p>
        </w:tc>
        <w:tc>
          <w:tcPr>
            <w:tcW w:w="1417" w:type="dxa"/>
          </w:tcPr>
          <w:p w14:paraId="26740B27" w14:textId="77777777" w:rsidR="00F2136F" w:rsidRDefault="00000000">
            <w:pPr>
              <w:keepNext/>
              <w:spacing w:after="0" w:line="264" w:lineRule="auto"/>
              <w:jc w:val="center"/>
            </w:pPr>
            <w:r>
              <w:rPr>
                <w:sz w:val="20"/>
              </w:rPr>
              <w:t>165.7</w:t>
            </w:r>
          </w:p>
        </w:tc>
        <w:tc>
          <w:tcPr>
            <w:tcW w:w="1361" w:type="dxa"/>
          </w:tcPr>
          <w:p w14:paraId="4CDCAE9C" w14:textId="77777777" w:rsidR="00F2136F" w:rsidRDefault="00000000">
            <w:pPr>
              <w:keepNext/>
              <w:spacing w:after="0" w:line="264" w:lineRule="auto"/>
              <w:jc w:val="center"/>
            </w:pPr>
            <w:r>
              <w:rPr>
                <w:sz w:val="20"/>
              </w:rPr>
              <w:t>94.3</w:t>
            </w:r>
          </w:p>
        </w:tc>
      </w:tr>
      <w:tr w:rsidR="00F2136F" w14:paraId="36450D27" w14:textId="77777777">
        <w:trPr>
          <w:jc w:val="center"/>
        </w:trPr>
        <w:tc>
          <w:tcPr>
            <w:tcW w:w="2494" w:type="dxa"/>
          </w:tcPr>
          <w:p w14:paraId="6F7AC4F1" w14:textId="77777777" w:rsidR="00F2136F" w:rsidRDefault="00000000">
            <w:pPr>
              <w:keepNext/>
              <w:spacing w:after="0" w:line="264" w:lineRule="auto"/>
            </w:pPr>
            <w:r>
              <w:rPr>
                <w:sz w:val="20"/>
              </w:rPr>
              <w:t>Forward SFS (Ridge)</w:t>
            </w:r>
          </w:p>
        </w:tc>
        <w:tc>
          <w:tcPr>
            <w:tcW w:w="850" w:type="dxa"/>
          </w:tcPr>
          <w:p w14:paraId="53E23A26" w14:textId="77777777" w:rsidR="00F2136F" w:rsidRDefault="00000000">
            <w:pPr>
              <w:keepNext/>
              <w:spacing w:after="0" w:line="264" w:lineRule="auto"/>
              <w:jc w:val="center"/>
            </w:pPr>
            <w:r>
              <w:rPr>
                <w:sz w:val="20"/>
              </w:rPr>
              <w:t>15</w:t>
            </w:r>
          </w:p>
        </w:tc>
        <w:tc>
          <w:tcPr>
            <w:tcW w:w="1871" w:type="dxa"/>
          </w:tcPr>
          <w:p w14:paraId="28DDB386" w14:textId="77777777" w:rsidR="00F2136F" w:rsidRDefault="00000000">
            <w:pPr>
              <w:keepNext/>
              <w:spacing w:after="0" w:line="264" w:lineRule="auto"/>
              <w:jc w:val="center"/>
            </w:pPr>
            <w:r>
              <w:rPr>
                <w:sz w:val="20"/>
              </w:rPr>
              <w:t>0.617 ± 0.026</w:t>
            </w:r>
          </w:p>
        </w:tc>
        <w:tc>
          <w:tcPr>
            <w:tcW w:w="1247" w:type="dxa"/>
          </w:tcPr>
          <w:p w14:paraId="5C3CEED9" w14:textId="77777777" w:rsidR="00F2136F" w:rsidRDefault="00000000">
            <w:pPr>
              <w:keepNext/>
              <w:spacing w:after="0" w:line="264" w:lineRule="auto"/>
              <w:jc w:val="center"/>
            </w:pPr>
            <w:r>
              <w:rPr>
                <w:sz w:val="20"/>
              </w:rPr>
              <w:t>0.631</w:t>
            </w:r>
          </w:p>
        </w:tc>
        <w:tc>
          <w:tcPr>
            <w:tcW w:w="1417" w:type="dxa"/>
          </w:tcPr>
          <w:p w14:paraId="28A3EC80" w14:textId="77777777" w:rsidR="00F2136F" w:rsidRDefault="00000000">
            <w:pPr>
              <w:keepNext/>
              <w:spacing w:after="0" w:line="264" w:lineRule="auto"/>
              <w:jc w:val="center"/>
            </w:pPr>
            <w:r>
              <w:rPr>
                <w:sz w:val="20"/>
              </w:rPr>
              <w:t>204.2</w:t>
            </w:r>
          </w:p>
        </w:tc>
        <w:tc>
          <w:tcPr>
            <w:tcW w:w="1361" w:type="dxa"/>
          </w:tcPr>
          <w:p w14:paraId="33B4B308" w14:textId="77777777" w:rsidR="00F2136F" w:rsidRDefault="00000000">
            <w:pPr>
              <w:keepNext/>
              <w:spacing w:after="0" w:line="264" w:lineRule="auto"/>
              <w:jc w:val="center"/>
            </w:pPr>
            <w:r>
              <w:rPr>
                <w:sz w:val="20"/>
              </w:rPr>
              <w:t>115.7</w:t>
            </w:r>
          </w:p>
        </w:tc>
      </w:tr>
    </w:tbl>
    <w:p w14:paraId="12166371" w14:textId="77777777" w:rsidR="00F2136F" w:rsidRDefault="00F2136F">
      <w:pPr>
        <w:spacing w:after="40"/>
      </w:pPr>
    </w:p>
    <w:p w14:paraId="7FF1AA75" w14:textId="77777777" w:rsidR="00F2136F" w:rsidRDefault="00000000">
      <w:pPr>
        <w:keepNext/>
        <w:jc w:val="center"/>
      </w:pPr>
      <w:r>
        <w:rPr>
          <w:i/>
          <w:sz w:val="22"/>
        </w:rPr>
        <w:t>Bảng. Kết quả với mô hình RandomForest (RMSE, MAE tính bằng nghìn USD)</w:t>
      </w:r>
    </w:p>
    <w:tbl>
      <w:tblPr>
        <w:tblStyle w:val="LiBang"/>
        <w:tblW w:w="0" w:type="auto"/>
        <w:jc w:val="center"/>
        <w:tblLayout w:type="fixed"/>
        <w:tblLook w:val="04A0" w:firstRow="1" w:lastRow="0" w:firstColumn="1" w:lastColumn="0" w:noHBand="0" w:noVBand="1"/>
      </w:tblPr>
      <w:tblGrid>
        <w:gridCol w:w="2494"/>
        <w:gridCol w:w="850"/>
        <w:gridCol w:w="1871"/>
        <w:gridCol w:w="1247"/>
        <w:gridCol w:w="1417"/>
        <w:gridCol w:w="1361"/>
      </w:tblGrid>
      <w:tr w:rsidR="00F2136F" w14:paraId="1419EE79" w14:textId="77777777">
        <w:trPr>
          <w:jc w:val="center"/>
        </w:trPr>
        <w:tc>
          <w:tcPr>
            <w:tcW w:w="2494" w:type="dxa"/>
            <w:shd w:val="clear" w:color="auto" w:fill="1F3A5F"/>
          </w:tcPr>
          <w:p w14:paraId="7525447C" w14:textId="77777777" w:rsidR="00F2136F" w:rsidRDefault="00000000">
            <w:pPr>
              <w:keepNext/>
              <w:jc w:val="center"/>
            </w:pPr>
            <w:r>
              <w:rPr>
                <w:b/>
                <w:color w:val="FFFFFF"/>
                <w:sz w:val="20"/>
              </w:rPr>
              <w:t>Kỹ thuật FS</w:t>
            </w:r>
          </w:p>
        </w:tc>
        <w:tc>
          <w:tcPr>
            <w:tcW w:w="850" w:type="dxa"/>
            <w:shd w:val="clear" w:color="auto" w:fill="1F3A5F"/>
          </w:tcPr>
          <w:p w14:paraId="31C13E29" w14:textId="77777777" w:rsidR="00F2136F" w:rsidRDefault="00000000">
            <w:pPr>
              <w:keepNext/>
              <w:jc w:val="center"/>
            </w:pPr>
            <w:r>
              <w:rPr>
                <w:b/>
                <w:color w:val="FFFFFF"/>
                <w:sz w:val="20"/>
              </w:rPr>
              <w:t>Số ĐT</w:t>
            </w:r>
          </w:p>
        </w:tc>
        <w:tc>
          <w:tcPr>
            <w:tcW w:w="1871" w:type="dxa"/>
            <w:shd w:val="clear" w:color="auto" w:fill="1F3A5F"/>
          </w:tcPr>
          <w:p w14:paraId="5D7A8123" w14:textId="77777777" w:rsidR="00F2136F" w:rsidRDefault="00000000">
            <w:pPr>
              <w:keepNext/>
              <w:jc w:val="center"/>
            </w:pPr>
            <w:r>
              <w:rPr>
                <w:b/>
                <w:color w:val="FFFFFF"/>
                <w:sz w:val="20"/>
              </w:rPr>
              <w:t>CV R² (5-fold)</w:t>
            </w:r>
          </w:p>
        </w:tc>
        <w:tc>
          <w:tcPr>
            <w:tcW w:w="1247" w:type="dxa"/>
            <w:shd w:val="clear" w:color="auto" w:fill="1F3A5F"/>
          </w:tcPr>
          <w:p w14:paraId="3FB8F82D" w14:textId="77777777" w:rsidR="00F2136F" w:rsidRDefault="00000000">
            <w:pPr>
              <w:keepNext/>
              <w:jc w:val="center"/>
            </w:pPr>
            <w:r>
              <w:rPr>
                <w:b/>
                <w:color w:val="FFFFFF"/>
                <w:sz w:val="20"/>
              </w:rPr>
              <w:t>Test R²</w:t>
            </w:r>
          </w:p>
        </w:tc>
        <w:tc>
          <w:tcPr>
            <w:tcW w:w="1417" w:type="dxa"/>
            <w:shd w:val="clear" w:color="auto" w:fill="1F3A5F"/>
          </w:tcPr>
          <w:p w14:paraId="3615B5BB" w14:textId="77777777" w:rsidR="00F2136F" w:rsidRDefault="00000000">
            <w:pPr>
              <w:keepNext/>
              <w:jc w:val="center"/>
            </w:pPr>
            <w:r>
              <w:rPr>
                <w:b/>
                <w:color w:val="FFFFFF"/>
                <w:sz w:val="20"/>
              </w:rPr>
              <w:t>Test RMSE</w:t>
            </w:r>
          </w:p>
        </w:tc>
        <w:tc>
          <w:tcPr>
            <w:tcW w:w="1361" w:type="dxa"/>
            <w:shd w:val="clear" w:color="auto" w:fill="1F3A5F"/>
          </w:tcPr>
          <w:p w14:paraId="79E9A989" w14:textId="77777777" w:rsidR="00F2136F" w:rsidRDefault="00000000">
            <w:pPr>
              <w:keepNext/>
              <w:jc w:val="center"/>
            </w:pPr>
            <w:r>
              <w:rPr>
                <w:b/>
                <w:color w:val="FFFFFF"/>
                <w:sz w:val="20"/>
              </w:rPr>
              <w:t>Test MAE</w:t>
            </w:r>
          </w:p>
        </w:tc>
      </w:tr>
      <w:tr w:rsidR="00F2136F" w14:paraId="36029765" w14:textId="77777777">
        <w:trPr>
          <w:jc w:val="center"/>
        </w:trPr>
        <w:tc>
          <w:tcPr>
            <w:tcW w:w="2494" w:type="dxa"/>
          </w:tcPr>
          <w:p w14:paraId="41DE5B9E" w14:textId="77777777" w:rsidR="00F2136F" w:rsidRDefault="00000000">
            <w:pPr>
              <w:keepNext/>
              <w:spacing w:after="0" w:line="264" w:lineRule="auto"/>
            </w:pPr>
            <w:r>
              <w:rPr>
                <w:sz w:val="20"/>
              </w:rPr>
              <w:t>Baseline (all)</w:t>
            </w:r>
          </w:p>
        </w:tc>
        <w:tc>
          <w:tcPr>
            <w:tcW w:w="850" w:type="dxa"/>
          </w:tcPr>
          <w:p w14:paraId="0A6D9711" w14:textId="77777777" w:rsidR="00F2136F" w:rsidRDefault="00000000">
            <w:pPr>
              <w:keepNext/>
              <w:spacing w:after="0" w:line="264" w:lineRule="auto"/>
              <w:jc w:val="center"/>
            </w:pPr>
            <w:r>
              <w:rPr>
                <w:sz w:val="20"/>
              </w:rPr>
              <w:t>36</w:t>
            </w:r>
          </w:p>
        </w:tc>
        <w:tc>
          <w:tcPr>
            <w:tcW w:w="1871" w:type="dxa"/>
          </w:tcPr>
          <w:p w14:paraId="29491269" w14:textId="77777777" w:rsidR="00F2136F" w:rsidRDefault="00000000">
            <w:pPr>
              <w:keepNext/>
              <w:spacing w:after="0" w:line="264" w:lineRule="auto"/>
              <w:jc w:val="center"/>
            </w:pPr>
            <w:r>
              <w:rPr>
                <w:sz w:val="20"/>
              </w:rPr>
              <w:t>0.632 ± 0.022</w:t>
            </w:r>
          </w:p>
        </w:tc>
        <w:tc>
          <w:tcPr>
            <w:tcW w:w="1247" w:type="dxa"/>
          </w:tcPr>
          <w:p w14:paraId="73541890" w14:textId="77777777" w:rsidR="00F2136F" w:rsidRDefault="00000000">
            <w:pPr>
              <w:keepNext/>
              <w:spacing w:after="0" w:line="264" w:lineRule="auto"/>
              <w:jc w:val="center"/>
            </w:pPr>
            <w:r>
              <w:rPr>
                <w:sz w:val="20"/>
              </w:rPr>
              <w:t>0.687</w:t>
            </w:r>
          </w:p>
        </w:tc>
        <w:tc>
          <w:tcPr>
            <w:tcW w:w="1417" w:type="dxa"/>
          </w:tcPr>
          <w:p w14:paraId="7C3F4505" w14:textId="77777777" w:rsidR="00F2136F" w:rsidRDefault="00000000">
            <w:pPr>
              <w:keepNext/>
              <w:spacing w:after="0" w:line="264" w:lineRule="auto"/>
              <w:jc w:val="center"/>
            </w:pPr>
            <w:r>
              <w:rPr>
                <w:sz w:val="20"/>
              </w:rPr>
              <w:t>188.3</w:t>
            </w:r>
          </w:p>
        </w:tc>
        <w:tc>
          <w:tcPr>
            <w:tcW w:w="1361" w:type="dxa"/>
          </w:tcPr>
          <w:p w14:paraId="2247C2A2" w14:textId="77777777" w:rsidR="00F2136F" w:rsidRDefault="00000000">
            <w:pPr>
              <w:keepNext/>
              <w:spacing w:after="0" w:line="264" w:lineRule="auto"/>
              <w:jc w:val="center"/>
            </w:pPr>
            <w:r>
              <w:rPr>
                <w:sz w:val="20"/>
              </w:rPr>
              <w:t>105.4</w:t>
            </w:r>
          </w:p>
        </w:tc>
      </w:tr>
      <w:tr w:rsidR="00F2136F" w14:paraId="60B1C462" w14:textId="77777777">
        <w:trPr>
          <w:jc w:val="center"/>
        </w:trPr>
        <w:tc>
          <w:tcPr>
            <w:tcW w:w="2494" w:type="dxa"/>
          </w:tcPr>
          <w:p w14:paraId="1C76CFAA" w14:textId="77777777" w:rsidR="00F2136F" w:rsidRDefault="00000000">
            <w:pPr>
              <w:keepNext/>
              <w:spacing w:after="0" w:line="264" w:lineRule="auto"/>
            </w:pPr>
            <w:r>
              <w:rPr>
                <w:sz w:val="20"/>
              </w:rPr>
              <w:t>Pearson F-test</w:t>
            </w:r>
          </w:p>
        </w:tc>
        <w:tc>
          <w:tcPr>
            <w:tcW w:w="850" w:type="dxa"/>
          </w:tcPr>
          <w:p w14:paraId="15097BA9" w14:textId="77777777" w:rsidR="00F2136F" w:rsidRDefault="00000000">
            <w:pPr>
              <w:keepNext/>
              <w:spacing w:after="0" w:line="264" w:lineRule="auto"/>
              <w:jc w:val="center"/>
            </w:pPr>
            <w:r>
              <w:rPr>
                <w:sz w:val="20"/>
              </w:rPr>
              <w:t>15</w:t>
            </w:r>
          </w:p>
        </w:tc>
        <w:tc>
          <w:tcPr>
            <w:tcW w:w="1871" w:type="dxa"/>
          </w:tcPr>
          <w:p w14:paraId="27D9C023" w14:textId="77777777" w:rsidR="00F2136F" w:rsidRDefault="00000000">
            <w:pPr>
              <w:keepNext/>
              <w:spacing w:after="0" w:line="264" w:lineRule="auto"/>
              <w:jc w:val="center"/>
            </w:pPr>
            <w:r>
              <w:rPr>
                <w:sz w:val="20"/>
              </w:rPr>
              <w:t>0.544 ± 0.015</w:t>
            </w:r>
          </w:p>
        </w:tc>
        <w:tc>
          <w:tcPr>
            <w:tcW w:w="1247" w:type="dxa"/>
          </w:tcPr>
          <w:p w14:paraId="67ACCBF7" w14:textId="77777777" w:rsidR="00F2136F" w:rsidRDefault="00000000">
            <w:pPr>
              <w:keepNext/>
              <w:spacing w:after="0" w:line="264" w:lineRule="auto"/>
              <w:jc w:val="center"/>
            </w:pPr>
            <w:r>
              <w:rPr>
                <w:sz w:val="20"/>
              </w:rPr>
              <w:t>0.562</w:t>
            </w:r>
          </w:p>
        </w:tc>
        <w:tc>
          <w:tcPr>
            <w:tcW w:w="1417" w:type="dxa"/>
          </w:tcPr>
          <w:p w14:paraId="6B19A6FB" w14:textId="77777777" w:rsidR="00F2136F" w:rsidRDefault="00000000">
            <w:pPr>
              <w:keepNext/>
              <w:spacing w:after="0" w:line="264" w:lineRule="auto"/>
              <w:jc w:val="center"/>
            </w:pPr>
            <w:r>
              <w:rPr>
                <w:sz w:val="20"/>
              </w:rPr>
              <w:t>222.6</w:t>
            </w:r>
          </w:p>
        </w:tc>
        <w:tc>
          <w:tcPr>
            <w:tcW w:w="1361" w:type="dxa"/>
          </w:tcPr>
          <w:p w14:paraId="5227ECBC" w14:textId="77777777" w:rsidR="00F2136F" w:rsidRDefault="00000000">
            <w:pPr>
              <w:keepNext/>
              <w:spacing w:after="0" w:line="264" w:lineRule="auto"/>
              <w:jc w:val="center"/>
            </w:pPr>
            <w:r>
              <w:rPr>
                <w:sz w:val="20"/>
              </w:rPr>
              <w:t>134.3</w:t>
            </w:r>
          </w:p>
        </w:tc>
      </w:tr>
      <w:tr w:rsidR="00F2136F" w14:paraId="22628B1E" w14:textId="77777777">
        <w:trPr>
          <w:jc w:val="center"/>
        </w:trPr>
        <w:tc>
          <w:tcPr>
            <w:tcW w:w="2494" w:type="dxa"/>
          </w:tcPr>
          <w:p w14:paraId="1EC7C682" w14:textId="77777777" w:rsidR="00F2136F" w:rsidRDefault="00000000">
            <w:pPr>
              <w:keepNext/>
              <w:spacing w:after="0" w:line="264" w:lineRule="auto"/>
            </w:pPr>
            <w:r>
              <w:rPr>
                <w:sz w:val="20"/>
              </w:rPr>
              <w:t>Mutual Info</w:t>
            </w:r>
          </w:p>
        </w:tc>
        <w:tc>
          <w:tcPr>
            <w:tcW w:w="850" w:type="dxa"/>
          </w:tcPr>
          <w:p w14:paraId="71173A12" w14:textId="77777777" w:rsidR="00F2136F" w:rsidRDefault="00000000">
            <w:pPr>
              <w:keepNext/>
              <w:spacing w:after="0" w:line="264" w:lineRule="auto"/>
              <w:jc w:val="center"/>
            </w:pPr>
            <w:r>
              <w:rPr>
                <w:sz w:val="20"/>
              </w:rPr>
              <w:t>15</w:t>
            </w:r>
          </w:p>
        </w:tc>
        <w:tc>
          <w:tcPr>
            <w:tcW w:w="1871" w:type="dxa"/>
          </w:tcPr>
          <w:p w14:paraId="231BC45E" w14:textId="77777777" w:rsidR="00F2136F" w:rsidRDefault="00000000">
            <w:pPr>
              <w:keepNext/>
              <w:spacing w:after="0" w:line="264" w:lineRule="auto"/>
              <w:jc w:val="center"/>
            </w:pPr>
            <w:r>
              <w:rPr>
                <w:sz w:val="20"/>
              </w:rPr>
              <w:t>0.598 ± 0.007</w:t>
            </w:r>
          </w:p>
        </w:tc>
        <w:tc>
          <w:tcPr>
            <w:tcW w:w="1247" w:type="dxa"/>
          </w:tcPr>
          <w:p w14:paraId="7B491F7D" w14:textId="77777777" w:rsidR="00F2136F" w:rsidRDefault="00000000">
            <w:pPr>
              <w:keepNext/>
              <w:spacing w:after="0" w:line="264" w:lineRule="auto"/>
              <w:jc w:val="center"/>
            </w:pPr>
            <w:r>
              <w:rPr>
                <w:sz w:val="20"/>
              </w:rPr>
              <w:t>0.649</w:t>
            </w:r>
          </w:p>
        </w:tc>
        <w:tc>
          <w:tcPr>
            <w:tcW w:w="1417" w:type="dxa"/>
          </w:tcPr>
          <w:p w14:paraId="3F49FA58" w14:textId="77777777" w:rsidR="00F2136F" w:rsidRDefault="00000000">
            <w:pPr>
              <w:keepNext/>
              <w:spacing w:after="0" w:line="264" w:lineRule="auto"/>
              <w:jc w:val="center"/>
            </w:pPr>
            <w:r>
              <w:rPr>
                <w:sz w:val="20"/>
              </w:rPr>
              <w:t>199.2</w:t>
            </w:r>
          </w:p>
        </w:tc>
        <w:tc>
          <w:tcPr>
            <w:tcW w:w="1361" w:type="dxa"/>
          </w:tcPr>
          <w:p w14:paraId="1415C63B" w14:textId="77777777" w:rsidR="00F2136F" w:rsidRDefault="00000000">
            <w:pPr>
              <w:keepNext/>
              <w:spacing w:after="0" w:line="264" w:lineRule="auto"/>
              <w:jc w:val="center"/>
            </w:pPr>
            <w:r>
              <w:rPr>
                <w:sz w:val="20"/>
              </w:rPr>
              <w:t>119.6</w:t>
            </w:r>
          </w:p>
        </w:tc>
      </w:tr>
      <w:tr w:rsidR="00F2136F" w14:paraId="1801740A" w14:textId="77777777">
        <w:trPr>
          <w:jc w:val="center"/>
        </w:trPr>
        <w:tc>
          <w:tcPr>
            <w:tcW w:w="2494" w:type="dxa"/>
          </w:tcPr>
          <w:p w14:paraId="397FD4E4" w14:textId="77777777" w:rsidR="00F2136F" w:rsidRDefault="00000000">
            <w:pPr>
              <w:keepNext/>
              <w:spacing w:after="0" w:line="264" w:lineRule="auto"/>
            </w:pPr>
            <w:r>
              <w:rPr>
                <w:sz w:val="20"/>
              </w:rPr>
              <w:t>Lasso</w:t>
            </w:r>
          </w:p>
        </w:tc>
        <w:tc>
          <w:tcPr>
            <w:tcW w:w="850" w:type="dxa"/>
          </w:tcPr>
          <w:p w14:paraId="7817043E" w14:textId="77777777" w:rsidR="00F2136F" w:rsidRDefault="00000000">
            <w:pPr>
              <w:keepNext/>
              <w:spacing w:after="0" w:line="264" w:lineRule="auto"/>
              <w:jc w:val="center"/>
            </w:pPr>
            <w:r>
              <w:rPr>
                <w:sz w:val="20"/>
              </w:rPr>
              <w:t>15</w:t>
            </w:r>
          </w:p>
        </w:tc>
        <w:tc>
          <w:tcPr>
            <w:tcW w:w="1871" w:type="dxa"/>
            <w:shd w:val="clear" w:color="auto" w:fill="DCEBDD"/>
          </w:tcPr>
          <w:p w14:paraId="260AC16D" w14:textId="77777777" w:rsidR="00F2136F" w:rsidRDefault="00000000">
            <w:pPr>
              <w:keepNext/>
              <w:spacing w:after="0" w:line="264" w:lineRule="auto"/>
              <w:jc w:val="center"/>
            </w:pPr>
            <w:r>
              <w:rPr>
                <w:b/>
                <w:sz w:val="20"/>
              </w:rPr>
              <w:t>0.648 ± 0.024</w:t>
            </w:r>
          </w:p>
        </w:tc>
        <w:tc>
          <w:tcPr>
            <w:tcW w:w="1247" w:type="dxa"/>
            <w:shd w:val="clear" w:color="auto" w:fill="DCEBDD"/>
          </w:tcPr>
          <w:p w14:paraId="05AB32AA" w14:textId="77777777" w:rsidR="00F2136F" w:rsidRDefault="00000000">
            <w:pPr>
              <w:keepNext/>
              <w:spacing w:after="0" w:line="264" w:lineRule="auto"/>
              <w:jc w:val="center"/>
            </w:pPr>
            <w:r>
              <w:rPr>
                <w:b/>
                <w:sz w:val="20"/>
              </w:rPr>
              <w:t>0.694</w:t>
            </w:r>
          </w:p>
        </w:tc>
        <w:tc>
          <w:tcPr>
            <w:tcW w:w="1417" w:type="dxa"/>
          </w:tcPr>
          <w:p w14:paraId="13C362DA" w14:textId="77777777" w:rsidR="00F2136F" w:rsidRDefault="00000000">
            <w:pPr>
              <w:keepNext/>
              <w:spacing w:after="0" w:line="264" w:lineRule="auto"/>
              <w:jc w:val="center"/>
            </w:pPr>
            <w:r>
              <w:rPr>
                <w:sz w:val="20"/>
              </w:rPr>
              <w:t>186.0</w:t>
            </w:r>
          </w:p>
        </w:tc>
        <w:tc>
          <w:tcPr>
            <w:tcW w:w="1361" w:type="dxa"/>
          </w:tcPr>
          <w:p w14:paraId="49B3F66C" w14:textId="77777777" w:rsidR="00F2136F" w:rsidRDefault="00000000">
            <w:pPr>
              <w:keepNext/>
              <w:spacing w:after="0" w:line="264" w:lineRule="auto"/>
              <w:jc w:val="center"/>
            </w:pPr>
            <w:r>
              <w:rPr>
                <w:sz w:val="20"/>
              </w:rPr>
              <w:t>103.9</w:t>
            </w:r>
          </w:p>
        </w:tc>
      </w:tr>
      <w:tr w:rsidR="00F2136F" w14:paraId="0EF73A9C" w14:textId="77777777">
        <w:trPr>
          <w:jc w:val="center"/>
        </w:trPr>
        <w:tc>
          <w:tcPr>
            <w:tcW w:w="2494" w:type="dxa"/>
          </w:tcPr>
          <w:p w14:paraId="0ACD5F34" w14:textId="77777777" w:rsidR="00F2136F" w:rsidRDefault="00000000">
            <w:pPr>
              <w:keepNext/>
              <w:spacing w:after="0" w:line="264" w:lineRule="auto"/>
            </w:pPr>
            <w:r>
              <w:rPr>
                <w:sz w:val="20"/>
              </w:rPr>
              <w:t>RF importance</w:t>
            </w:r>
          </w:p>
        </w:tc>
        <w:tc>
          <w:tcPr>
            <w:tcW w:w="850" w:type="dxa"/>
          </w:tcPr>
          <w:p w14:paraId="03CA10E1" w14:textId="77777777" w:rsidR="00F2136F" w:rsidRDefault="00000000">
            <w:pPr>
              <w:keepNext/>
              <w:spacing w:after="0" w:line="264" w:lineRule="auto"/>
              <w:jc w:val="center"/>
            </w:pPr>
            <w:r>
              <w:rPr>
                <w:sz w:val="20"/>
              </w:rPr>
              <w:t>15</w:t>
            </w:r>
          </w:p>
        </w:tc>
        <w:tc>
          <w:tcPr>
            <w:tcW w:w="1871" w:type="dxa"/>
          </w:tcPr>
          <w:p w14:paraId="79F64A0C" w14:textId="77777777" w:rsidR="00F2136F" w:rsidRDefault="00000000">
            <w:pPr>
              <w:keepNext/>
              <w:spacing w:after="0" w:line="264" w:lineRule="auto"/>
              <w:jc w:val="center"/>
            </w:pPr>
            <w:r>
              <w:rPr>
                <w:sz w:val="20"/>
              </w:rPr>
              <w:t>0.613 ± 0.015</w:t>
            </w:r>
          </w:p>
        </w:tc>
        <w:tc>
          <w:tcPr>
            <w:tcW w:w="1247" w:type="dxa"/>
          </w:tcPr>
          <w:p w14:paraId="7883A50B" w14:textId="77777777" w:rsidR="00F2136F" w:rsidRDefault="00000000">
            <w:pPr>
              <w:keepNext/>
              <w:spacing w:after="0" w:line="264" w:lineRule="auto"/>
              <w:jc w:val="center"/>
            </w:pPr>
            <w:r>
              <w:rPr>
                <w:sz w:val="20"/>
              </w:rPr>
              <w:t>0.663</w:t>
            </w:r>
          </w:p>
        </w:tc>
        <w:tc>
          <w:tcPr>
            <w:tcW w:w="1417" w:type="dxa"/>
          </w:tcPr>
          <w:p w14:paraId="6D5F8C68" w14:textId="77777777" w:rsidR="00F2136F" w:rsidRDefault="00000000">
            <w:pPr>
              <w:keepNext/>
              <w:spacing w:after="0" w:line="264" w:lineRule="auto"/>
              <w:jc w:val="center"/>
            </w:pPr>
            <w:r>
              <w:rPr>
                <w:sz w:val="20"/>
              </w:rPr>
              <w:t>195.2</w:t>
            </w:r>
          </w:p>
        </w:tc>
        <w:tc>
          <w:tcPr>
            <w:tcW w:w="1361" w:type="dxa"/>
          </w:tcPr>
          <w:p w14:paraId="059A63E7" w14:textId="77777777" w:rsidR="00F2136F" w:rsidRDefault="00000000">
            <w:pPr>
              <w:keepNext/>
              <w:spacing w:after="0" w:line="264" w:lineRule="auto"/>
              <w:jc w:val="center"/>
            </w:pPr>
            <w:r>
              <w:rPr>
                <w:sz w:val="20"/>
              </w:rPr>
              <w:t>115.7</w:t>
            </w:r>
          </w:p>
        </w:tc>
      </w:tr>
      <w:tr w:rsidR="00F2136F" w14:paraId="4FCBFED7" w14:textId="77777777">
        <w:trPr>
          <w:jc w:val="center"/>
        </w:trPr>
        <w:tc>
          <w:tcPr>
            <w:tcW w:w="2494" w:type="dxa"/>
          </w:tcPr>
          <w:p w14:paraId="3D903429" w14:textId="77777777" w:rsidR="00F2136F" w:rsidRDefault="00000000">
            <w:pPr>
              <w:keepNext/>
              <w:spacing w:after="0" w:line="264" w:lineRule="auto"/>
            </w:pPr>
            <w:r>
              <w:rPr>
                <w:sz w:val="20"/>
              </w:rPr>
              <w:t>XGBoost* importance</w:t>
            </w:r>
          </w:p>
        </w:tc>
        <w:tc>
          <w:tcPr>
            <w:tcW w:w="850" w:type="dxa"/>
          </w:tcPr>
          <w:p w14:paraId="602DD94A" w14:textId="77777777" w:rsidR="00F2136F" w:rsidRDefault="00000000">
            <w:pPr>
              <w:keepNext/>
              <w:spacing w:after="0" w:line="264" w:lineRule="auto"/>
              <w:jc w:val="center"/>
            </w:pPr>
            <w:r>
              <w:rPr>
                <w:sz w:val="20"/>
              </w:rPr>
              <w:t>15</w:t>
            </w:r>
          </w:p>
        </w:tc>
        <w:tc>
          <w:tcPr>
            <w:tcW w:w="1871" w:type="dxa"/>
          </w:tcPr>
          <w:p w14:paraId="59F5E843" w14:textId="77777777" w:rsidR="00F2136F" w:rsidRDefault="00000000">
            <w:pPr>
              <w:keepNext/>
              <w:spacing w:after="0" w:line="264" w:lineRule="auto"/>
              <w:jc w:val="center"/>
            </w:pPr>
            <w:r>
              <w:rPr>
                <w:sz w:val="20"/>
              </w:rPr>
              <w:t>0.633 ± 0.020</w:t>
            </w:r>
          </w:p>
        </w:tc>
        <w:tc>
          <w:tcPr>
            <w:tcW w:w="1247" w:type="dxa"/>
          </w:tcPr>
          <w:p w14:paraId="49DC4042" w14:textId="77777777" w:rsidR="00F2136F" w:rsidRDefault="00000000">
            <w:pPr>
              <w:keepNext/>
              <w:spacing w:after="0" w:line="264" w:lineRule="auto"/>
              <w:jc w:val="center"/>
            </w:pPr>
            <w:r>
              <w:rPr>
                <w:sz w:val="20"/>
              </w:rPr>
              <w:t>0.687</w:t>
            </w:r>
          </w:p>
        </w:tc>
        <w:tc>
          <w:tcPr>
            <w:tcW w:w="1417" w:type="dxa"/>
          </w:tcPr>
          <w:p w14:paraId="219A0FBA" w14:textId="77777777" w:rsidR="00F2136F" w:rsidRDefault="00000000">
            <w:pPr>
              <w:keepNext/>
              <w:spacing w:after="0" w:line="264" w:lineRule="auto"/>
              <w:jc w:val="center"/>
            </w:pPr>
            <w:r>
              <w:rPr>
                <w:sz w:val="20"/>
              </w:rPr>
              <w:t>188.3</w:t>
            </w:r>
          </w:p>
        </w:tc>
        <w:tc>
          <w:tcPr>
            <w:tcW w:w="1361" w:type="dxa"/>
          </w:tcPr>
          <w:p w14:paraId="2E5A0DB1" w14:textId="77777777" w:rsidR="00F2136F" w:rsidRDefault="00000000">
            <w:pPr>
              <w:keepNext/>
              <w:spacing w:after="0" w:line="264" w:lineRule="auto"/>
              <w:jc w:val="center"/>
            </w:pPr>
            <w:r>
              <w:rPr>
                <w:sz w:val="20"/>
              </w:rPr>
              <w:t>107.2</w:t>
            </w:r>
          </w:p>
        </w:tc>
      </w:tr>
      <w:tr w:rsidR="00F2136F" w14:paraId="503E918D" w14:textId="77777777">
        <w:trPr>
          <w:jc w:val="center"/>
        </w:trPr>
        <w:tc>
          <w:tcPr>
            <w:tcW w:w="2494" w:type="dxa"/>
          </w:tcPr>
          <w:p w14:paraId="5FFC5924" w14:textId="77777777" w:rsidR="00F2136F" w:rsidRDefault="00000000">
            <w:pPr>
              <w:keepNext/>
              <w:spacing w:after="0" w:line="264" w:lineRule="auto"/>
            </w:pPr>
            <w:r>
              <w:rPr>
                <w:sz w:val="20"/>
              </w:rPr>
              <w:t>RFE (RF)</w:t>
            </w:r>
          </w:p>
        </w:tc>
        <w:tc>
          <w:tcPr>
            <w:tcW w:w="850" w:type="dxa"/>
          </w:tcPr>
          <w:p w14:paraId="6EF4AE84" w14:textId="77777777" w:rsidR="00F2136F" w:rsidRDefault="00000000">
            <w:pPr>
              <w:keepNext/>
              <w:spacing w:after="0" w:line="264" w:lineRule="auto"/>
              <w:jc w:val="center"/>
            </w:pPr>
            <w:r>
              <w:rPr>
                <w:sz w:val="20"/>
              </w:rPr>
              <w:t>15</w:t>
            </w:r>
          </w:p>
        </w:tc>
        <w:tc>
          <w:tcPr>
            <w:tcW w:w="1871" w:type="dxa"/>
          </w:tcPr>
          <w:p w14:paraId="3BD7E222" w14:textId="77777777" w:rsidR="00F2136F" w:rsidRDefault="00000000">
            <w:pPr>
              <w:keepNext/>
              <w:spacing w:after="0" w:line="264" w:lineRule="auto"/>
              <w:jc w:val="center"/>
            </w:pPr>
            <w:r>
              <w:rPr>
                <w:sz w:val="20"/>
              </w:rPr>
              <w:t>0.606 ± 0.017</w:t>
            </w:r>
          </w:p>
        </w:tc>
        <w:tc>
          <w:tcPr>
            <w:tcW w:w="1247" w:type="dxa"/>
          </w:tcPr>
          <w:p w14:paraId="640B06A5" w14:textId="77777777" w:rsidR="00F2136F" w:rsidRDefault="00000000">
            <w:pPr>
              <w:keepNext/>
              <w:spacing w:after="0" w:line="264" w:lineRule="auto"/>
              <w:jc w:val="center"/>
            </w:pPr>
            <w:r>
              <w:rPr>
                <w:sz w:val="20"/>
              </w:rPr>
              <w:t>0.654</w:t>
            </w:r>
          </w:p>
        </w:tc>
        <w:tc>
          <w:tcPr>
            <w:tcW w:w="1417" w:type="dxa"/>
          </w:tcPr>
          <w:p w14:paraId="160ACF0C" w14:textId="77777777" w:rsidR="00F2136F" w:rsidRDefault="00000000">
            <w:pPr>
              <w:keepNext/>
              <w:spacing w:after="0" w:line="264" w:lineRule="auto"/>
              <w:jc w:val="center"/>
            </w:pPr>
            <w:r>
              <w:rPr>
                <w:sz w:val="20"/>
              </w:rPr>
              <w:t>197.9</w:t>
            </w:r>
          </w:p>
        </w:tc>
        <w:tc>
          <w:tcPr>
            <w:tcW w:w="1361" w:type="dxa"/>
          </w:tcPr>
          <w:p w14:paraId="37B5B070" w14:textId="77777777" w:rsidR="00F2136F" w:rsidRDefault="00000000">
            <w:pPr>
              <w:keepNext/>
              <w:spacing w:after="0" w:line="264" w:lineRule="auto"/>
              <w:jc w:val="center"/>
            </w:pPr>
            <w:r>
              <w:rPr>
                <w:sz w:val="20"/>
              </w:rPr>
              <w:t>117.5</w:t>
            </w:r>
          </w:p>
        </w:tc>
      </w:tr>
      <w:tr w:rsidR="00F2136F" w14:paraId="50FE137B" w14:textId="77777777">
        <w:trPr>
          <w:jc w:val="center"/>
        </w:trPr>
        <w:tc>
          <w:tcPr>
            <w:tcW w:w="2494" w:type="dxa"/>
          </w:tcPr>
          <w:p w14:paraId="0B62B866" w14:textId="77777777" w:rsidR="00F2136F" w:rsidRDefault="00000000">
            <w:pPr>
              <w:keepNext/>
              <w:spacing w:after="0" w:line="264" w:lineRule="auto"/>
            </w:pPr>
            <w:r>
              <w:rPr>
                <w:sz w:val="20"/>
              </w:rPr>
              <w:t>Forward SFS (Ridge)</w:t>
            </w:r>
          </w:p>
        </w:tc>
        <w:tc>
          <w:tcPr>
            <w:tcW w:w="850" w:type="dxa"/>
          </w:tcPr>
          <w:p w14:paraId="6548E34A" w14:textId="77777777" w:rsidR="00F2136F" w:rsidRDefault="00000000">
            <w:pPr>
              <w:keepNext/>
              <w:spacing w:after="0" w:line="264" w:lineRule="auto"/>
              <w:jc w:val="center"/>
            </w:pPr>
            <w:r>
              <w:rPr>
                <w:sz w:val="20"/>
              </w:rPr>
              <w:t>15</w:t>
            </w:r>
          </w:p>
        </w:tc>
        <w:tc>
          <w:tcPr>
            <w:tcW w:w="1871" w:type="dxa"/>
          </w:tcPr>
          <w:p w14:paraId="38447D9A" w14:textId="77777777" w:rsidR="00F2136F" w:rsidRDefault="00000000">
            <w:pPr>
              <w:keepNext/>
              <w:spacing w:after="0" w:line="264" w:lineRule="auto"/>
              <w:jc w:val="center"/>
            </w:pPr>
            <w:r>
              <w:rPr>
                <w:sz w:val="20"/>
              </w:rPr>
              <w:t>0.584 ± 0.024</w:t>
            </w:r>
          </w:p>
        </w:tc>
        <w:tc>
          <w:tcPr>
            <w:tcW w:w="1247" w:type="dxa"/>
          </w:tcPr>
          <w:p w14:paraId="3693501E" w14:textId="77777777" w:rsidR="00F2136F" w:rsidRDefault="00000000">
            <w:pPr>
              <w:keepNext/>
              <w:spacing w:after="0" w:line="264" w:lineRule="auto"/>
              <w:jc w:val="center"/>
            </w:pPr>
            <w:r>
              <w:rPr>
                <w:sz w:val="20"/>
              </w:rPr>
              <w:t>0.612</w:t>
            </w:r>
          </w:p>
        </w:tc>
        <w:tc>
          <w:tcPr>
            <w:tcW w:w="1417" w:type="dxa"/>
          </w:tcPr>
          <w:p w14:paraId="4C755A33" w14:textId="77777777" w:rsidR="00F2136F" w:rsidRDefault="00000000">
            <w:pPr>
              <w:keepNext/>
              <w:spacing w:after="0" w:line="264" w:lineRule="auto"/>
              <w:jc w:val="center"/>
            </w:pPr>
            <w:r>
              <w:rPr>
                <w:sz w:val="20"/>
              </w:rPr>
              <w:t>209.4</w:t>
            </w:r>
          </w:p>
        </w:tc>
        <w:tc>
          <w:tcPr>
            <w:tcW w:w="1361" w:type="dxa"/>
          </w:tcPr>
          <w:p w14:paraId="4D12456C" w14:textId="77777777" w:rsidR="00F2136F" w:rsidRDefault="00000000">
            <w:pPr>
              <w:keepNext/>
              <w:spacing w:after="0" w:line="264" w:lineRule="auto"/>
              <w:jc w:val="center"/>
            </w:pPr>
            <w:r>
              <w:rPr>
                <w:sz w:val="20"/>
              </w:rPr>
              <w:t>119.3</w:t>
            </w:r>
          </w:p>
        </w:tc>
      </w:tr>
    </w:tbl>
    <w:p w14:paraId="3E3E27F5" w14:textId="77777777" w:rsidR="00F2136F" w:rsidRDefault="00F2136F">
      <w:pPr>
        <w:spacing w:after="40"/>
      </w:pPr>
    </w:p>
    <w:p w14:paraId="718FA669" w14:textId="77777777" w:rsidR="00F2136F" w:rsidRDefault="00000000">
      <w:pPr>
        <w:keepNext/>
        <w:jc w:val="center"/>
      </w:pPr>
      <w:r>
        <w:rPr>
          <w:noProof/>
        </w:rPr>
        <w:lastRenderedPageBreak/>
        <w:drawing>
          <wp:inline distT="0" distB="0" distL="0" distR="0" wp14:anchorId="67CA2F60" wp14:editId="52885183">
            <wp:extent cx="4500000" cy="25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atmap_r2.png"/>
                    <pic:cNvPicPr/>
                  </pic:nvPicPr>
                  <pic:blipFill>
                    <a:blip r:embed="rId11"/>
                    <a:stretch>
                      <a:fillRect/>
                    </a:stretch>
                  </pic:blipFill>
                  <pic:spPr>
                    <a:xfrm>
                      <a:off x="0" y="0"/>
                      <a:ext cx="4500000" cy="2520000"/>
                    </a:xfrm>
                    <a:prstGeom prst="rect">
                      <a:avLst/>
                    </a:prstGeom>
                  </pic:spPr>
                </pic:pic>
              </a:graphicData>
            </a:graphic>
          </wp:inline>
        </w:drawing>
      </w:r>
    </w:p>
    <w:p w14:paraId="2EF00421" w14:textId="77777777" w:rsidR="00F2136F" w:rsidRDefault="00000000">
      <w:pPr>
        <w:jc w:val="center"/>
      </w:pPr>
      <w:r>
        <w:rPr>
          <w:i/>
          <w:sz w:val="22"/>
        </w:rPr>
        <w:t>Hình 3. R² trên tập test theo kỹ thuật FS và mô hình.</w:t>
      </w:r>
    </w:p>
    <w:p w14:paraId="48DB34BD" w14:textId="77777777" w:rsidR="00F2136F" w:rsidRDefault="00000000">
      <w:pPr>
        <w:keepNext/>
        <w:jc w:val="center"/>
      </w:pPr>
      <w:r>
        <w:rPr>
          <w:noProof/>
        </w:rPr>
        <w:drawing>
          <wp:inline distT="0" distB="0" distL="0" distR="0" wp14:anchorId="52ABEE0C" wp14:editId="28D82BEF">
            <wp:extent cx="5400000" cy="26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mse.png"/>
                    <pic:cNvPicPr/>
                  </pic:nvPicPr>
                  <pic:blipFill>
                    <a:blip r:embed="rId12"/>
                    <a:stretch>
                      <a:fillRect/>
                    </a:stretch>
                  </pic:blipFill>
                  <pic:spPr>
                    <a:xfrm>
                      <a:off x="0" y="0"/>
                      <a:ext cx="5400000" cy="2640000"/>
                    </a:xfrm>
                    <a:prstGeom prst="rect">
                      <a:avLst/>
                    </a:prstGeom>
                  </pic:spPr>
                </pic:pic>
              </a:graphicData>
            </a:graphic>
          </wp:inline>
        </w:drawing>
      </w:r>
    </w:p>
    <w:p w14:paraId="1C830CD5" w14:textId="77777777" w:rsidR="00F2136F" w:rsidRDefault="00000000">
      <w:pPr>
        <w:jc w:val="center"/>
      </w:pPr>
      <w:r>
        <w:rPr>
          <w:i/>
          <w:sz w:val="22"/>
        </w:rPr>
        <w:t>Hình 4. RMSE trên tập test.</w:t>
      </w:r>
    </w:p>
    <w:p w14:paraId="6A8FF682" w14:textId="77777777" w:rsidR="00F2136F" w:rsidRDefault="00000000">
      <w:pPr>
        <w:jc w:val="both"/>
      </w:pPr>
      <w:r>
        <w:t>Điểm đáng chú ý: Lasso có CV R² cao nhất ở cả ba mô hình, và cao hơn baseline (SVM 0.633 so với 0.592; XGBoost* 0.719 so với 0.704; Random Forest 0.648 so với 0.632).</w:t>
      </w:r>
    </w:p>
    <w:p w14:paraId="2FF0BCBC" w14:textId="77777777" w:rsidR="00F2136F" w:rsidRDefault="00000000">
      <w:pPr>
        <w:pStyle w:val="u2"/>
      </w:pPr>
      <w:r>
        <w:t>5.2. Đặc trưng được chọn</w:t>
      </w:r>
    </w:p>
    <w:p w14:paraId="4185342A" w14:textId="77777777" w:rsidR="00F2136F" w:rsidRDefault="00000000">
      <w:pPr>
        <w:jc w:val="both"/>
      </w:pPr>
      <w:r>
        <w:t>Hình 6 cho thấy các đặc trưng được nhiều kỹ thuật cùng chọn: sqft_living, view, sqft_above, bathrooms, city_Kent. Các đặc trưng như sale_month, sale_year, was_renovated, waterfront và city_Burien không được kỹ thuật nào chọn (waterfront hiếm: dưới 1% mẫu).</w:t>
      </w:r>
    </w:p>
    <w:p w14:paraId="2E2F0E1E" w14:textId="77777777" w:rsidR="00F2136F" w:rsidRDefault="00000000">
      <w:pPr>
        <w:keepNext/>
        <w:jc w:val="center"/>
      </w:pPr>
      <w:r>
        <w:rPr>
          <w:noProof/>
        </w:rPr>
        <w:lastRenderedPageBreak/>
        <w:drawing>
          <wp:inline distT="0" distB="0" distL="0" distR="0" wp14:anchorId="081A470B" wp14:editId="732434F4">
            <wp:extent cx="4140000" cy="46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elected.png"/>
                    <pic:cNvPicPr/>
                  </pic:nvPicPr>
                  <pic:blipFill>
                    <a:blip r:embed="rId13"/>
                    <a:stretch>
                      <a:fillRect/>
                    </a:stretch>
                  </pic:blipFill>
                  <pic:spPr>
                    <a:xfrm>
                      <a:off x="0" y="0"/>
                      <a:ext cx="4140000" cy="4657500"/>
                    </a:xfrm>
                    <a:prstGeom prst="rect">
                      <a:avLst/>
                    </a:prstGeom>
                  </pic:spPr>
                </pic:pic>
              </a:graphicData>
            </a:graphic>
          </wp:inline>
        </w:drawing>
      </w:r>
    </w:p>
    <w:p w14:paraId="5E3D6D16" w14:textId="77777777" w:rsidR="00F2136F" w:rsidRDefault="00000000">
      <w:pPr>
        <w:jc w:val="center"/>
      </w:pPr>
      <w:r>
        <w:rPr>
          <w:i/>
          <w:sz w:val="22"/>
        </w:rPr>
        <w:t>Hình 6. Đặc trưng được chọn bởi từng kỹ thuật (k = 15).</w:t>
      </w:r>
    </w:p>
    <w:p w14:paraId="758EDD2D" w14:textId="77777777" w:rsidR="00F2136F" w:rsidRDefault="00000000">
      <w:pPr>
        <w:pStyle w:val="u2"/>
      </w:pPr>
      <w:r>
        <w:t>5.3. Độ nhạy theo số đặc trưng k</w:t>
      </w:r>
    </w:p>
    <w:p w14:paraId="04C7EEAD" w14:textId="77777777" w:rsidR="00F2136F" w:rsidRDefault="00000000">
      <w:pPr>
        <w:jc w:val="both"/>
      </w:pPr>
      <w:r>
        <w:t>Với XGBoost*, hiệu suất gần như không đổi khi k giảm xuống còn 5–10 nếu chọn bằng RF importance hoặc Mutual Information (R² ≈ 0,72–0,75), trong khi Pearson F-test giảm mạnh ở k nhỏ (R² ≈ 0,46 ở k = 5). SVM và Random Forest cải thiện dần khi k tăng và đạt gần mức tối đa quanh k = 20–25.</w:t>
      </w:r>
    </w:p>
    <w:p w14:paraId="051C28E9" w14:textId="77777777" w:rsidR="00F2136F" w:rsidRDefault="00000000">
      <w:pPr>
        <w:keepNext/>
        <w:jc w:val="center"/>
      </w:pPr>
      <w:r>
        <w:rPr>
          <w:noProof/>
        </w:rPr>
        <w:drawing>
          <wp:inline distT="0" distB="0" distL="0" distR="0" wp14:anchorId="4F106B2D" wp14:editId="43EC84F9">
            <wp:extent cx="5868000" cy="15927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k_sensitivity.png"/>
                    <pic:cNvPicPr/>
                  </pic:nvPicPr>
                  <pic:blipFill>
                    <a:blip r:embed="rId14"/>
                    <a:stretch>
                      <a:fillRect/>
                    </a:stretch>
                  </pic:blipFill>
                  <pic:spPr>
                    <a:xfrm>
                      <a:off x="0" y="0"/>
                      <a:ext cx="5868000" cy="1592743"/>
                    </a:xfrm>
                    <a:prstGeom prst="rect">
                      <a:avLst/>
                    </a:prstGeom>
                  </pic:spPr>
                </pic:pic>
              </a:graphicData>
            </a:graphic>
          </wp:inline>
        </w:drawing>
      </w:r>
    </w:p>
    <w:p w14:paraId="245A1FC1" w14:textId="77777777" w:rsidR="00F2136F" w:rsidRDefault="00000000">
      <w:pPr>
        <w:jc w:val="center"/>
      </w:pPr>
      <w:r>
        <w:rPr>
          <w:i/>
          <w:sz w:val="22"/>
        </w:rPr>
        <w:t>Hình 5. R² test theo số đặc trưng k.</w:t>
      </w:r>
    </w:p>
    <w:p w14:paraId="3080EFED" w14:textId="77777777" w:rsidR="00F2136F" w:rsidRDefault="00000000">
      <w:pPr>
        <w:pStyle w:val="u1"/>
      </w:pPr>
      <w:r>
        <w:lastRenderedPageBreak/>
        <w:t>6. Thảo luận</w:t>
      </w:r>
    </w:p>
    <w:p w14:paraId="5D813581" w14:textId="77777777" w:rsidR="00F2136F" w:rsidRDefault="00000000">
      <w:pPr>
        <w:pStyle w:val="Duudong"/>
        <w:spacing w:after="60"/>
      </w:pPr>
      <w:r>
        <w:t>Filter đơn biến (Pearson) kém nhất: xếp hạng từng biến độc lập nên chọn nhiều biến trùng lặp (sqft_living, sqft_above, bathrooms, bedrooms cùng mang thông tin 'kích thước nhà') và bỏ lỡ các biến vị trí (city, zipcode) vốn quan trọng khi kết hợp với diện tích. R² test giảm 0,07–0,16 so với baseline.</w:t>
      </w:r>
    </w:p>
    <w:p w14:paraId="40EE90F9" w14:textId="77777777" w:rsidR="00F2136F" w:rsidRDefault="00000000">
      <w:pPr>
        <w:pStyle w:val="Duudong"/>
        <w:spacing w:after="60"/>
      </w:pPr>
      <w:r>
        <w:t>Mutual Information tốt hơn Pearson rõ rệt nhờ bắt được quan hệ phi tuyến; hiệu quả với XGBoost* nhưng thua với SVM và Random Forest.</w:t>
      </w:r>
    </w:p>
    <w:p w14:paraId="1B3C64A5" w14:textId="77777777" w:rsidR="00F2136F" w:rsidRDefault="00000000">
      <w:pPr>
        <w:pStyle w:val="Duudong"/>
        <w:spacing w:after="60"/>
      </w:pPr>
      <w:r>
        <w:t>Lasso (Embedded) ổn định nhất: xử lý được đa cộng tuyến và cho tập con gồm cả biến kích thước lẫn biến thành phố. Lợi ích lớn nhất ở SVM (R² test 0,730 so với 0,669) vì SVM nhạy với đặc trưng nhiễu/thừa.</w:t>
      </w:r>
    </w:p>
    <w:p w14:paraId="76EDCCA7" w14:textId="77777777" w:rsidR="00F2136F" w:rsidRDefault="00000000">
      <w:pPr>
        <w:pStyle w:val="Duudong"/>
        <w:spacing w:after="60"/>
      </w:pPr>
      <w:r>
        <w:t>Mô hình cây (XGBoost*, Random Forest) vốn có chọn lọc đặc trưng nội tại nên ít hưởng lợi từ FS về độ chính xác; giá trị chính là mô hình gọn hơn (15 thay vì 36 đặc trưng) với độ chính xác tương đương.</w:t>
      </w:r>
    </w:p>
    <w:p w14:paraId="1BD12426" w14:textId="77777777" w:rsidR="00F2136F" w:rsidRDefault="00000000">
      <w:pPr>
        <w:pStyle w:val="Duudong"/>
        <w:spacing w:after="60"/>
      </w:pPr>
      <w:r>
        <w:t>Wrapper: RFE (RF) cho kết quả tốt nhất với XGBoost* (R² test 0,757) nhưng thời gian chọn đặc trưng dài hơn các kỹ thuật Filter/Embedded (≈4 giây so với dưới 2,2 giây trên dữ liệu này; Forward SFS ≈7 giây); Forward SFS với Ridge (mô hình tuyến tính) chọn tập tối ưu cho mô hình tuyến tính nên không chuyển giao tốt sang mô hình cây.</w:t>
      </w:r>
    </w:p>
    <w:p w14:paraId="4164747C" w14:textId="77777777" w:rsidR="00F2136F" w:rsidRDefault="00000000">
      <w:pPr>
        <w:pStyle w:val="Duudong"/>
        <w:spacing w:after="60"/>
      </w:pPr>
      <w:r>
        <w:t>Lưu ý về mức ý nghĩa: độ lệch chuẩn của CV R² là 0,02–0,04, lớn hơn nhiều chênh lệch giữa các kỹ thuật tốt (Lasso, XGBoost* importance, RFE, Mutual Information với XGBoost*). Do đó chỉ có thể kết luận chắc chắn rằng Pearson F-test và Forward SFS (Ridge) làm giảm hiệu suất, và Lasso giúp SVM; sự khác biệt giữa các kỹ thuật còn lại không đủ để xếp hạng.</w:t>
      </w:r>
    </w:p>
    <w:p w14:paraId="45D5991B" w14:textId="77777777" w:rsidR="00F2136F" w:rsidRDefault="00000000">
      <w:pPr>
        <w:pStyle w:val="Duudong"/>
        <w:spacing w:after="60"/>
      </w:pPr>
      <w:r>
        <w:t>Xếp hạng trên tập test và CV không hoàn toàn trùng nhau (ví dụ với XGBoost*, CV chọn Lasso, test chọn RFE), một dấu hiệu nữa cho thấy các chênh lệch nhỏ nằm trong phạm vi nhiễu.</w:t>
      </w:r>
    </w:p>
    <w:p w14:paraId="2E5F7567" w14:textId="77777777" w:rsidR="00F2136F" w:rsidRDefault="00000000">
      <w:pPr>
        <w:pStyle w:val="u1"/>
      </w:pPr>
      <w:r>
        <w:t>7. Kết luận và hạn chế</w:t>
      </w:r>
    </w:p>
    <w:p w14:paraId="1F27CD08" w14:textId="77777777" w:rsidR="00F2136F" w:rsidRDefault="00000000">
      <w:pPr>
        <w:jc w:val="both"/>
      </w:pPr>
      <w:r>
        <w:t>Kết luận: (1) giảm từ 36 xuống 15 đặc trưng không làm giảm đáng kể độ chính xác nếu dùng kỹ thuật phù hợp (Lasso, importance của mô hình cây, RFE, Mutual Information); (2) FS có lợi nhất cho SVM; (3) chọn đặc trưng bằng tiêu chí tuyến tính đơn biến (Pearson) hoặc bằng mô hình tuyến tính (SFS-Ridge) cho kết quả kém nhất; (4) XGBoost* cho R² test cao nhất ở 6/8 cấu hình (0,58–0,76); chỉ với Pearson F-test và Forward SFS (Ridge) thì SVM nhỉnh hơn.</w:t>
      </w:r>
    </w:p>
    <w:p w14:paraId="54F172DD" w14:textId="77777777" w:rsidR="00F2136F" w:rsidRDefault="00000000">
      <w:pPr>
        <w:jc w:val="both"/>
      </w:pPr>
      <w:r>
        <w:t>Hạn chế:</w:t>
      </w:r>
    </w:p>
    <w:p w14:paraId="4DD062A6" w14:textId="77777777" w:rsidR="00F2136F" w:rsidRDefault="00000000">
      <w:pPr>
        <w:pStyle w:val="Duudong"/>
        <w:spacing w:after="60"/>
      </w:pPr>
      <w:r>
        <w:lastRenderedPageBreak/>
        <w:t>XGBoost*: môi trường chạy thực nghiệm không cài được thư viện xgboost, nên các kết quả mang nhãn 'XGBoost*' dùng HistGradientBoostingRegressor của scikit-learn (cùng họ gradient boosting trên cây) thay thế, với siêu tham số tương đương. Mã nguồn tự động dùng xgboost.XGBRegressor nếu thư viện có sẵn; cần chạy lại 02_feature_selection.py trên máy có xgboost và thay số liệu trong báo cáo để có kết quả XGBoost thực sự.</w:t>
      </w:r>
    </w:p>
    <w:p w14:paraId="4E655664" w14:textId="77777777" w:rsidR="00F2136F" w:rsidRDefault="00000000">
      <w:pPr>
        <w:pStyle w:val="Duudong"/>
        <w:spacing w:after="60"/>
      </w:pPr>
      <w:r>
        <w:t>Dữ liệu không có tọa độ (vĩ độ/kinh độ) nên zipcode chỉ được dùng dạng số; đây là lý do R² dừng ở khoảng 0,75. Nếu có tọa độ hoặc mã hóa zipcode theo giá trung bình, kết quả sẽ cao hơn.</w:t>
      </w:r>
    </w:p>
    <w:p w14:paraId="20B01D3C" w14:textId="77777777" w:rsidR="00F2136F" w:rsidRDefault="00000000">
      <w:pPr>
        <w:pStyle w:val="Duudong"/>
        <w:spacing w:after="60"/>
      </w:pPr>
      <w:r>
        <w:t>Một lần chia train/test duy nhất và k cố định = 15 cho phần so sánh chính; chưa tinh chỉnh siêu tham số riêng cho từng cấu hình; chưa kiểm định thống kê giữa các kỹ thuật.</w:t>
      </w:r>
    </w:p>
    <w:p w14:paraId="1F5E57A6" w14:textId="77777777" w:rsidR="00F2136F" w:rsidRDefault="00000000">
      <w:pPr>
        <w:pStyle w:val="Duudong"/>
        <w:spacing w:after="60"/>
      </w:pPr>
      <w:r>
        <w:t>Bản ghi trong data.dat lệch 226 dòng so với data.csv chưa được tìm hiểu nguyên nhân; bài làm dựa vào data.csv.</w:t>
      </w:r>
    </w:p>
    <w:p w14:paraId="01552E69" w14:textId="77777777" w:rsidR="00F2136F" w:rsidRDefault="00000000">
      <w:pPr>
        <w:pStyle w:val="u1"/>
      </w:pPr>
      <w:r>
        <w:t>Phụ lục. Cấu trúc mã nguồn và cách chạy lại</w:t>
      </w:r>
    </w:p>
    <w:tbl>
      <w:tblPr>
        <w:tblStyle w:val="LiBang"/>
        <w:tblW w:w="0" w:type="auto"/>
        <w:jc w:val="center"/>
        <w:tblLayout w:type="fixed"/>
        <w:tblLook w:val="04A0" w:firstRow="1" w:lastRow="0" w:firstColumn="1" w:lastColumn="0" w:noHBand="0" w:noVBand="1"/>
      </w:tblPr>
      <w:tblGrid>
        <w:gridCol w:w="2835"/>
        <w:gridCol w:w="6406"/>
      </w:tblGrid>
      <w:tr w:rsidR="00F2136F" w14:paraId="47BDDFF5" w14:textId="77777777">
        <w:trPr>
          <w:jc w:val="center"/>
        </w:trPr>
        <w:tc>
          <w:tcPr>
            <w:tcW w:w="2835" w:type="dxa"/>
            <w:shd w:val="clear" w:color="auto" w:fill="1F3A5F"/>
          </w:tcPr>
          <w:p w14:paraId="3BE220FA" w14:textId="77777777" w:rsidR="00F2136F" w:rsidRDefault="00000000">
            <w:pPr>
              <w:keepNext/>
              <w:jc w:val="center"/>
            </w:pPr>
            <w:r>
              <w:rPr>
                <w:b/>
                <w:color w:val="FFFFFF"/>
                <w:sz w:val="21"/>
              </w:rPr>
              <w:t>Tệp</w:t>
            </w:r>
          </w:p>
        </w:tc>
        <w:tc>
          <w:tcPr>
            <w:tcW w:w="6406" w:type="dxa"/>
            <w:shd w:val="clear" w:color="auto" w:fill="1F3A5F"/>
          </w:tcPr>
          <w:p w14:paraId="6D17DE73" w14:textId="77777777" w:rsidR="00F2136F" w:rsidRDefault="00000000">
            <w:pPr>
              <w:keepNext/>
              <w:jc w:val="center"/>
            </w:pPr>
            <w:r>
              <w:rPr>
                <w:b/>
                <w:color w:val="FFFFFF"/>
                <w:sz w:val="21"/>
              </w:rPr>
              <w:t>Chức năng</w:t>
            </w:r>
          </w:p>
        </w:tc>
      </w:tr>
      <w:tr w:rsidR="00F2136F" w14:paraId="42434807" w14:textId="77777777">
        <w:trPr>
          <w:jc w:val="center"/>
        </w:trPr>
        <w:tc>
          <w:tcPr>
            <w:tcW w:w="2835" w:type="dxa"/>
          </w:tcPr>
          <w:p w14:paraId="5A458F59" w14:textId="77777777" w:rsidR="00F2136F" w:rsidRDefault="00000000">
            <w:pPr>
              <w:keepNext/>
              <w:spacing w:after="0" w:line="264" w:lineRule="auto"/>
            </w:pPr>
            <w:r>
              <w:rPr>
                <w:sz w:val="21"/>
              </w:rPr>
              <w:t>01_preprocess_eda.py</w:t>
            </w:r>
          </w:p>
        </w:tc>
        <w:tc>
          <w:tcPr>
            <w:tcW w:w="6406" w:type="dxa"/>
          </w:tcPr>
          <w:p w14:paraId="39991EE7" w14:textId="77777777" w:rsidR="00F2136F" w:rsidRDefault="00000000">
            <w:pPr>
              <w:keepNext/>
              <w:spacing w:after="0" w:line="264" w:lineRule="auto"/>
            </w:pPr>
            <w:r>
              <w:rPr>
                <w:sz w:val="21"/>
              </w:rPr>
              <w:t>Tiền xử lý, tạo results/clean.csv và hình EDA.</w:t>
            </w:r>
          </w:p>
        </w:tc>
      </w:tr>
      <w:tr w:rsidR="00F2136F" w14:paraId="6530C596" w14:textId="77777777">
        <w:trPr>
          <w:jc w:val="center"/>
        </w:trPr>
        <w:tc>
          <w:tcPr>
            <w:tcW w:w="2835" w:type="dxa"/>
          </w:tcPr>
          <w:p w14:paraId="2A2F12A8" w14:textId="77777777" w:rsidR="00F2136F" w:rsidRDefault="00000000">
            <w:pPr>
              <w:keepNext/>
              <w:spacing w:after="0" w:line="264" w:lineRule="auto"/>
            </w:pPr>
            <w:r>
              <w:rPr>
                <w:sz w:val="21"/>
              </w:rPr>
              <w:t>02_feature_selection.py</w:t>
            </w:r>
          </w:p>
        </w:tc>
        <w:tc>
          <w:tcPr>
            <w:tcW w:w="6406" w:type="dxa"/>
          </w:tcPr>
          <w:p w14:paraId="6AEB6FE6" w14:textId="77777777" w:rsidR="00F2136F" w:rsidRDefault="00000000">
            <w:pPr>
              <w:keepNext/>
              <w:spacing w:after="0" w:line="264" w:lineRule="auto"/>
            </w:pPr>
            <w:r>
              <w:rPr>
                <w:sz w:val="21"/>
              </w:rPr>
              <w:t>Chạy 8 cấu hình FS × 3 mô hình, CV 5-fold, test và khảo sát k; ghi results/*.csv.</w:t>
            </w:r>
          </w:p>
        </w:tc>
      </w:tr>
      <w:tr w:rsidR="00F2136F" w14:paraId="1D69F72F" w14:textId="77777777">
        <w:trPr>
          <w:jc w:val="center"/>
        </w:trPr>
        <w:tc>
          <w:tcPr>
            <w:tcW w:w="2835" w:type="dxa"/>
          </w:tcPr>
          <w:p w14:paraId="1B18EF39" w14:textId="77777777" w:rsidR="00F2136F" w:rsidRDefault="00000000">
            <w:pPr>
              <w:keepNext/>
              <w:spacing w:after="0" w:line="264" w:lineRule="auto"/>
            </w:pPr>
            <w:r>
              <w:rPr>
                <w:sz w:val="21"/>
              </w:rPr>
              <w:t>03_plots.py</w:t>
            </w:r>
          </w:p>
        </w:tc>
        <w:tc>
          <w:tcPr>
            <w:tcW w:w="6406" w:type="dxa"/>
          </w:tcPr>
          <w:p w14:paraId="269E2E7B" w14:textId="77777777" w:rsidR="00F2136F" w:rsidRDefault="00000000">
            <w:pPr>
              <w:keepNext/>
              <w:spacing w:after="0" w:line="264" w:lineRule="auto"/>
            </w:pPr>
            <w:r>
              <w:rPr>
                <w:sz w:val="21"/>
              </w:rPr>
              <w:t>Vẽ các hình kết quả.</w:t>
            </w:r>
          </w:p>
        </w:tc>
      </w:tr>
      <w:tr w:rsidR="00F2136F" w14:paraId="0553305A" w14:textId="77777777">
        <w:trPr>
          <w:jc w:val="center"/>
        </w:trPr>
        <w:tc>
          <w:tcPr>
            <w:tcW w:w="2835" w:type="dxa"/>
          </w:tcPr>
          <w:p w14:paraId="053C7908" w14:textId="77777777" w:rsidR="00F2136F" w:rsidRDefault="00000000">
            <w:pPr>
              <w:keepNext/>
              <w:spacing w:after="0" w:line="264" w:lineRule="auto"/>
            </w:pPr>
            <w:r>
              <w:rPr>
                <w:sz w:val="21"/>
              </w:rPr>
              <w:t>requirements.txt</w:t>
            </w:r>
          </w:p>
        </w:tc>
        <w:tc>
          <w:tcPr>
            <w:tcW w:w="6406" w:type="dxa"/>
          </w:tcPr>
          <w:p w14:paraId="7BFBC8CC" w14:textId="77777777" w:rsidR="00F2136F" w:rsidRDefault="00000000">
            <w:pPr>
              <w:keepNext/>
              <w:spacing w:after="0" w:line="264" w:lineRule="auto"/>
            </w:pPr>
            <w:r>
              <w:rPr>
                <w:sz w:val="21"/>
              </w:rPr>
              <w:t>Thư viện cần cài (bao gồm xgboost).</w:t>
            </w:r>
          </w:p>
        </w:tc>
      </w:tr>
    </w:tbl>
    <w:p w14:paraId="63729215" w14:textId="77777777" w:rsidR="00F2136F" w:rsidRDefault="00F2136F">
      <w:pPr>
        <w:spacing w:after="40"/>
      </w:pPr>
    </w:p>
    <w:p w14:paraId="3D5B21F8" w14:textId="697D34C3" w:rsidR="00F2136F" w:rsidRDefault="00F2136F"/>
    <w:sectPr w:rsidR="00F2136F" w:rsidSect="00034616">
      <w:footerReference w:type="default" r:id="rId15"/>
      <w:pgSz w:w="11906" w:h="16838"/>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95D70" w14:textId="77777777" w:rsidR="005631BD" w:rsidRDefault="005631BD">
      <w:pPr>
        <w:spacing w:after="0" w:line="240" w:lineRule="auto"/>
      </w:pPr>
      <w:r>
        <w:separator/>
      </w:r>
    </w:p>
  </w:endnote>
  <w:endnote w:type="continuationSeparator" w:id="0">
    <w:p w14:paraId="1A435A89" w14:textId="77777777" w:rsidR="005631BD" w:rsidRDefault="00563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6564" w14:textId="77777777" w:rsidR="00F2136F" w:rsidRDefault="00000000">
    <w:pPr>
      <w:pStyle w:val="Chntrang"/>
      <w:jc w:val="center"/>
    </w:pPr>
    <w:r>
      <w:fldChar w:fldCharType="begin"/>
    </w:r>
    <w:r>
      <w:instrText>PAGE</w:instrText>
    </w:r>
    <w:r w:rsidR="007C4515">
      <w:fldChar w:fldCharType="separate"/>
    </w:r>
    <w:r w:rsidR="007C451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EF99B" w14:textId="77777777" w:rsidR="005631BD" w:rsidRDefault="005631BD">
      <w:pPr>
        <w:spacing w:after="0" w:line="240" w:lineRule="auto"/>
      </w:pPr>
      <w:r>
        <w:separator/>
      </w:r>
    </w:p>
  </w:footnote>
  <w:footnote w:type="continuationSeparator" w:id="0">
    <w:p w14:paraId="3ABBF175" w14:textId="77777777" w:rsidR="005631BD" w:rsidRDefault="00563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945693677">
    <w:abstractNumId w:val="8"/>
  </w:num>
  <w:num w:numId="2" w16cid:durableId="1677994433">
    <w:abstractNumId w:val="6"/>
  </w:num>
  <w:num w:numId="3" w16cid:durableId="667178802">
    <w:abstractNumId w:val="5"/>
  </w:num>
  <w:num w:numId="4" w16cid:durableId="1889950883">
    <w:abstractNumId w:val="4"/>
  </w:num>
  <w:num w:numId="5" w16cid:durableId="188881636">
    <w:abstractNumId w:val="7"/>
  </w:num>
  <w:num w:numId="6" w16cid:durableId="1776099581">
    <w:abstractNumId w:val="3"/>
  </w:num>
  <w:num w:numId="7" w16cid:durableId="1031152627">
    <w:abstractNumId w:val="2"/>
  </w:num>
  <w:num w:numId="8" w16cid:durableId="1019043155">
    <w:abstractNumId w:val="1"/>
  </w:num>
  <w:num w:numId="9" w16cid:durableId="1375079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31BD"/>
    <w:rsid w:val="007C4515"/>
    <w:rsid w:val="00AA1D8D"/>
    <w:rsid w:val="00B47730"/>
    <w:rsid w:val="00C0122F"/>
    <w:rsid w:val="00CB0664"/>
    <w:rsid w:val="00F213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9258E"/>
  <w14:defaultImageDpi w14:val="300"/>
  <w15:docId w15:val="{56300E21-B0A9-4557-BE09-F0EE19A96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12" w:lineRule="auto"/>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280"/>
      <w:outlineLvl w:val="0"/>
    </w:pPr>
    <w:rPr>
      <w:rFonts w:asciiTheme="majorHAnsi" w:eastAsiaTheme="majorEastAsia" w:hAnsiTheme="majorHAnsi" w:cstheme="majorBidi"/>
      <w:b/>
      <w:bCs/>
      <w:color w:val="1F3A5F"/>
      <w:sz w:val="32"/>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1F3A5F"/>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1796</Words>
  <Characters>10241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Tô Thành Nhân</cp:lastModifiedBy>
  <cp:revision>2</cp:revision>
  <dcterms:created xsi:type="dcterms:W3CDTF">2013-12-23T23:15:00Z</dcterms:created>
  <dcterms:modified xsi:type="dcterms:W3CDTF">2026-10-06T06:39:00Z</dcterms:modified>
  <cp:category/>
</cp:coreProperties>
</file>